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color w:val="0B6623"/>
        </w:rPr>
        <w:t>GUIDE DE L'UTILISATEUR — AGENT COLLECTEUR</w:t>
      </w:r>
    </w:p>
    <w:p>
      <w:pPr>
        <w:pStyle w:val="Heading3"/>
      </w:pPr>
      <w:r>
        <w:rPr>
          <w:rFonts w:ascii="Calibri" w:hAnsi="Calibri"/>
          <w:color w:val="0B6623"/>
        </w:rPr>
        <w:t>Plateforme ARMANI — Gestion des infrastructures des communes du Borgou</w:t>
      </w:r>
    </w:p>
    <w:p>
      <w:r>
        <w:rPr>
          <w:rFonts w:ascii="Calibri" w:hAnsi="Calibri"/>
          <w:b/>
        </w:rPr>
        <w:t>Version :</w:t>
      </w:r>
      <w:r>
        <w:rPr>
          <w:rFonts w:ascii="Calibri" w:hAnsi="Calibri"/>
        </w:rPr>
        <w:t xml:space="preserve"> 1.0 — </w:t>
      </w:r>
      <w:r>
        <w:rPr>
          <w:rFonts w:ascii="Calibri" w:hAnsi="Calibri"/>
          <w:b/>
        </w:rPr>
        <w:t>Date :</w:t>
      </w:r>
      <w:r>
        <w:rPr>
          <w:rFonts w:ascii="Calibri" w:hAnsi="Calibri"/>
        </w:rPr>
        <w:t xml:space="preserve"> 19/08/2026</w:t>
      </w:r>
    </w:p>
    <w:p>
      <w:pPr>
        <w:pStyle w:val="Heading2"/>
      </w:pPr>
      <w:r>
        <w:rPr>
          <w:rFonts w:ascii="Calibri" w:hAnsi="Calibri"/>
          <w:color w:val="0B6623"/>
        </w:rPr>
        <w:t>1. Introduction</w:t>
      </w:r>
    </w:p>
    <w:p>
      <w:r>
        <w:rPr>
          <w:rFonts w:ascii="Calibri" w:hAnsi="Calibri"/>
        </w:rPr>
        <w:t xml:space="preserve">Ce guide explique, pas à pas, l'utilisation de la plateforme </w:t>
      </w:r>
      <w:r>
        <w:rPr>
          <w:rFonts w:ascii="Calibri" w:hAnsi="Calibri"/>
          <w:b/>
        </w:rPr>
        <w:t>ARMANI</w:t>
      </w:r>
      <w:r>
        <w:rPr>
          <w:rFonts w:ascii="Calibri" w:hAnsi="Calibri"/>
        </w:rPr>
        <w:t xml:space="preserve"> pour le profil </w:t>
      </w:r>
      <w:r>
        <w:rPr>
          <w:rFonts w:ascii="Calibri" w:hAnsi="Calibri"/>
          <w:b/>
        </w:rPr>
        <w:t>Agent collecteur</w:t>
      </w:r>
      <w:r>
        <w:rPr>
          <w:rFonts w:ascii="Calibri" w:hAnsi="Calibri"/>
        </w:rPr>
        <w:t xml:space="preserve">. L'agent est l'utilisateur de </w:t>
      </w:r>
      <w:r>
        <w:rPr>
          <w:rFonts w:ascii="Calibri" w:hAnsi="Calibri"/>
          <w:b/>
        </w:rPr>
        <w:t>terrain</w:t>
      </w:r>
      <w:r>
        <w:rPr>
          <w:rFonts w:ascii="Calibri" w:hAnsi="Calibri"/>
        </w:rPr>
        <w:t xml:space="preserve"> : il </w:t>
      </w:r>
      <w:r>
        <w:rPr>
          <w:rFonts w:ascii="Calibri" w:hAnsi="Calibri"/>
          <w:b/>
        </w:rPr>
        <w:t>saisit les infrastructures</w:t>
      </w:r>
      <w:r>
        <w:rPr>
          <w:rFonts w:ascii="Calibri" w:hAnsi="Calibri"/>
        </w:rPr>
        <w:t xml:space="preserve"> (avec photos et géolocalisation) et </w:t>
      </w:r>
      <w:r>
        <w:rPr>
          <w:rFonts w:ascii="Calibri" w:hAnsi="Calibri"/>
          <w:b/>
        </w:rPr>
        <w:t>met à jour les infrastructures qui lui sont affectées</w:t>
      </w:r>
      <w:r>
        <w:rPr>
          <w:rFonts w:ascii="Calibri" w:hAnsi="Calibri"/>
        </w:rPr>
        <w:t>.</w:t>
      </w:r>
    </w:p>
    <w:p>
      <w:r>
        <w:rPr>
          <w:rFonts w:ascii="Calibri" w:hAnsi="Calibri"/>
          <w:i/>
        </w:rPr>
        <w:t>🖼️ **Notation** : les mentions `[Capture d'écran : ...]` indiquent où insérer une capture d'écran.</w:t>
      </w:r>
    </w:p>
    <w:p>
      <w:pPr>
        <w:pStyle w:val="Heading2"/>
      </w:pPr>
      <w:r>
        <w:rPr>
          <w:rFonts w:ascii="Calibri" w:hAnsi="Calibri"/>
          <w:color w:val="0B6623"/>
        </w:rPr>
        <w:t>2. Connexion à la plateforme</w:t>
      </w:r>
    </w:p>
    <w:p>
      <w:pPr>
        <w:pStyle w:val="ListNumber"/>
      </w:pPr>
      <w:r>
        <w:rPr>
          <w:rFonts w:ascii="Calibri" w:hAnsi="Calibri"/>
        </w:rPr>
        <w:t xml:space="preserve">Allez sur </w:t>
      </w:r>
      <w:r>
        <w:rPr>
          <w:rFonts w:ascii="Calibri" w:hAnsi="Calibri"/>
          <w:b/>
        </w:rPr>
        <w:t>https://armani.bj</w:t>
      </w:r>
      <w:r>
        <w:rPr>
          <w:rFonts w:ascii="Calibri" w:hAnsi="Calibri"/>
        </w:rPr>
        <w:t xml:space="preserve"> et cliquez sur </w:t>
      </w:r>
      <w:r>
        <w:rPr>
          <w:rFonts w:ascii="Calibri" w:hAnsi="Calibri"/>
          <w:b/>
        </w:rPr>
        <w:t>« Se connecter »</w:t>
      </w:r>
      <w:r>
        <w:rPr>
          <w:rFonts w:ascii="Calibri" w:hAnsi="Calibri"/>
        </w:rPr>
        <w:t xml:space="preserve"> ;</w:t>
      </w:r>
    </w:p>
    <w:p>
      <w:pPr>
        <w:pStyle w:val="ListNumber"/>
      </w:pPr>
      <w:r>
        <w:rPr>
          <w:rFonts w:ascii="Calibri" w:hAnsi="Calibri"/>
        </w:rPr>
        <w:t xml:space="preserve">Saisissez votre </w:t>
      </w:r>
      <w:r>
        <w:rPr>
          <w:rFonts w:ascii="Calibri" w:hAnsi="Calibri"/>
          <w:b/>
        </w:rPr>
        <w:t>email</w:t>
      </w:r>
      <w:r>
        <w:rPr>
          <w:rFonts w:ascii="Calibri" w:hAnsi="Calibri"/>
        </w:rPr>
        <w:t xml:space="preserve"> et votre </w:t>
      </w:r>
      <w:r>
        <w:rPr>
          <w:rFonts w:ascii="Calibri" w:hAnsi="Calibri"/>
          <w:b/>
        </w:rPr>
        <w:t>mot de passe</w:t>
      </w:r>
      <w:r>
        <w:rPr>
          <w:rFonts w:ascii="Calibri" w:hAnsi="Calibri"/>
        </w:rPr>
        <w:t xml:space="preserve"> ;</w:t>
      </w:r>
    </w:p>
    <w:p>
      <w:pPr>
        <w:pStyle w:val="ListNumber"/>
      </w:pPr>
      <w:r>
        <w:rPr>
          <w:rFonts w:ascii="Calibri" w:hAnsi="Calibri"/>
        </w:rPr>
        <w:t xml:space="preserve">Cliquez sur </w:t>
      </w:r>
      <w:r>
        <w:rPr>
          <w:rFonts w:ascii="Calibri" w:hAnsi="Calibri"/>
          <w:b/>
        </w:rPr>
        <w:t>« Se connecter »</w:t>
      </w:r>
      <w:r>
        <w:rPr>
          <w:rFonts w:ascii="Calibri" w:hAnsi="Calibri"/>
        </w:rPr>
        <w:t xml:space="preserve"> ;</w:t>
      </w:r>
    </w:p>
    <w:p>
      <w:pPr>
        <w:pStyle w:val="ListBullet"/>
      </w:pPr>
      <w:r>
        <w:rPr>
          <w:rFonts w:ascii="Calibri" w:hAnsi="Calibri"/>
        </w:rPr>
        <w:t>[Capture d'écran : formulaire de connexion]</w:t>
      </w:r>
    </w:p>
    <w:p>
      <w:pPr>
        <w:pStyle w:val="ListNumber"/>
      </w:pPr>
      <w:r>
        <w:rPr>
          <w:rFonts w:ascii="Calibri" w:hAnsi="Calibri"/>
        </w:rPr>
        <w:t xml:space="preserve">En haut à droite, votre </w:t>
      </w:r>
      <w:r>
        <w:rPr>
          <w:rFonts w:ascii="Calibri" w:hAnsi="Calibri"/>
          <w:b/>
        </w:rPr>
        <w:t>avatar</w:t>
      </w:r>
      <w:r>
        <w:rPr>
          <w:rFonts w:ascii="Calibri" w:hAnsi="Calibri"/>
        </w:rPr>
        <w:t xml:space="preserve"> affiche votre nom et le badge </w:t>
      </w:r>
      <w:r>
        <w:rPr>
          <w:rFonts w:ascii="Calibri" w:hAnsi="Calibri"/>
          <w:b/>
        </w:rPr>
        <w:t>« Agent »</w:t>
      </w:r>
      <w:r>
        <w:rPr>
          <w:rFonts w:ascii="Calibri" w:hAnsi="Calibri"/>
        </w:rPr>
        <w:t>.</w:t>
      </w:r>
    </w:p>
    <w:p>
      <w:r>
        <w:rPr>
          <w:rFonts w:ascii="Calibri" w:hAnsi="Calibri"/>
          <w:i/>
        </w:rPr>
        <w:t>ℹ️ **Astuce mobile** : vous pouvez **installer l'application** sur votre téléphone (icône « Installer ») pour un accès rapide et pour travailler **hors-ligne** dans les zones sans connexion.</w:t>
      </w:r>
    </w:p>
    <w:p>
      <w:pPr>
        <w:pStyle w:val="Heading2"/>
      </w:pPr>
      <w:r>
        <w:rPr>
          <w:rFonts w:ascii="Calibri" w:hAnsi="Calibri"/>
          <w:color w:val="0B6623"/>
        </w:rPr>
        <w:t>3. Vue d'ensemble de l'interface</w:t>
      </w:r>
    </w:p>
    <w:p>
      <w:pPr>
        <w:pStyle w:val="Heading3"/>
      </w:pPr>
      <w:r>
        <w:rPr>
          <w:rFonts w:ascii="Calibri" w:hAnsi="Calibri"/>
          <w:color w:val="0B6623"/>
        </w:rPr>
        <w:t>3.1 Le menu principal (Agent)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Menu</w:t>
            </w:r>
          </w:p>
        </w:tc>
        <w:tc>
          <w:tcPr>
            <w:tcW w:type="dxa" w:w="4824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Rôle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Mes infrastructures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Liste des infrastructures que vous avez saisies </w:t>
            </w:r>
            <w:r>
              <w:rPr>
                <w:rFonts w:ascii="Calibri" w:hAnsi="Calibri"/>
                <w:b/>
                <w:sz w:val="18"/>
              </w:rPr>
              <w:t>ou</w:t>
            </w:r>
            <w:r>
              <w:rPr>
                <w:rFonts w:ascii="Calibri" w:hAnsi="Calibri"/>
                <w:sz w:val="18"/>
              </w:rPr>
              <w:t xml:space="preserve"> qui vous sont affectées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Ajouter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Créer une nouvelle infrastructure sur le terrain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Mes affectations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Les infrastructures affectées par l'admin et à mettre à jour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Fiches hors-ligne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Fiches saisies sans connexion, à synchroniser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0B6623"/>
        </w:rPr>
        <w:t>3.2 La barre d'onglets mobile</w:t>
      </w:r>
    </w:p>
    <w:p>
      <w:r>
        <w:rPr>
          <w:rFonts w:ascii="Calibri" w:hAnsi="Calibri"/>
        </w:rPr>
        <w:t xml:space="preserve">Onglets : </w:t>
      </w:r>
      <w:r>
        <w:rPr>
          <w:rFonts w:ascii="Calibri" w:hAnsi="Calibri"/>
          <w:b/>
        </w:rPr>
        <w:t>Mes fiches</w:t>
      </w:r>
      <w:r>
        <w:rPr>
          <w:rFonts w:ascii="Calibri" w:hAnsi="Calibri"/>
        </w:rPr>
        <w:t xml:space="preserve">, </w:t>
      </w:r>
      <w:r>
        <w:rPr>
          <w:rFonts w:ascii="Calibri" w:hAnsi="Calibri"/>
          <w:b/>
        </w:rPr>
        <w:t>Ajouter</w:t>
      </w:r>
      <w:r>
        <w:rPr>
          <w:rFonts w:ascii="Calibri" w:hAnsi="Calibri"/>
        </w:rPr>
        <w:t xml:space="preserve">, </w:t>
      </w:r>
      <w:r>
        <w:rPr>
          <w:rFonts w:ascii="Calibri" w:hAnsi="Calibri"/>
          <w:b/>
        </w:rPr>
        <w:t>Affectées</w:t>
      </w:r>
      <w:r>
        <w:rPr>
          <w:rFonts w:ascii="Calibri" w:hAnsi="Calibri"/>
        </w:rPr>
        <w:t xml:space="preserve">, </w:t>
      </w:r>
      <w:r>
        <w:rPr>
          <w:rFonts w:ascii="Calibri" w:hAnsi="Calibri"/>
          <w:b/>
        </w:rPr>
        <w:t>Hors-ligne</w:t>
      </w:r>
      <w:r>
        <w:rPr>
          <w:rFonts w:ascii="Calibri" w:hAnsi="Calibri"/>
        </w:rPr>
        <w:t>.</w:t>
      </w:r>
    </w:p>
    <w:p>
      <w:pPr>
        <w:pStyle w:val="ListBullet"/>
      </w:pPr>
      <w:r>
        <w:rPr>
          <w:rFonts w:ascii="Calibri" w:hAnsi="Calibri"/>
        </w:rPr>
        <w:t>[Capture d'écran : barre d'onglets mobile]</w:t>
      </w:r>
    </w:p>
    <w:p>
      <w:pPr>
        <w:pStyle w:val="Heading2"/>
      </w:pPr>
      <w:r>
        <w:rPr>
          <w:rFonts w:ascii="Calibri" w:hAnsi="Calibri"/>
          <w:color w:val="0B6623"/>
        </w:rPr>
        <w:t>4. Mes infrastructures</w:t>
      </w:r>
    </w:p>
    <w:p>
      <w:r>
        <w:rPr>
          <w:rFonts w:ascii="Calibri" w:hAnsi="Calibri"/>
        </w:rPr>
        <w:t xml:space="preserve">Menu </w:t>
      </w:r>
      <w:r>
        <w:rPr>
          <w:rFonts w:ascii="Calibri" w:hAnsi="Calibri"/>
          <w:b/>
        </w:rPr>
        <w:t>« Mes infrastructures »</w:t>
      </w:r>
      <w:r>
        <w:rPr>
          <w:rFonts w:ascii="Calibri" w:hAnsi="Calibri"/>
        </w:rPr>
        <w:t>.</w:t>
      </w:r>
    </w:p>
    <w:p>
      <w:pPr>
        <w:pStyle w:val="ListBullet"/>
      </w:pPr>
      <w:r>
        <w:rPr>
          <w:rFonts w:ascii="Calibri" w:hAnsi="Calibri"/>
        </w:rPr>
        <w:t>[Capture d'écran : liste de mes infrastructures]</w:t>
      </w:r>
    </w:p>
    <w:p>
      <w:r>
        <w:rPr>
          <w:rFonts w:ascii="Calibri" w:hAnsi="Calibri"/>
        </w:rPr>
        <w:t>Cette page liste :</w:t>
      </w:r>
    </w:p>
    <w:p>
      <w:pPr>
        <w:pStyle w:val="ListBullet"/>
      </w:pPr>
      <w:r>
        <w:rPr>
          <w:rFonts w:ascii="Calibri" w:hAnsi="Calibri"/>
        </w:rPr>
        <w:t xml:space="preserve">Les infrastructures que </w:t>
      </w:r>
      <w:r>
        <w:rPr>
          <w:rFonts w:ascii="Calibri" w:hAnsi="Calibri"/>
          <w:b/>
        </w:rPr>
        <w:t>vous avez saisies</w:t>
      </w:r>
      <w:r>
        <w:rPr>
          <w:rFonts w:ascii="Calibri" w:hAnsi="Calibri"/>
        </w:rPr>
        <w:t xml:space="preserve"> ;</w:t>
      </w:r>
    </w:p>
    <w:p>
      <w:pPr>
        <w:pStyle w:val="ListBullet"/>
      </w:pPr>
      <w:r>
        <w:rPr>
          <w:rFonts w:ascii="Calibri" w:hAnsi="Calibri"/>
        </w:rPr>
        <w:t xml:space="preserve">Les infrastructures </w:t>
      </w:r>
      <w:r>
        <w:rPr>
          <w:rFonts w:ascii="Calibri" w:hAnsi="Calibri"/>
          <w:b/>
        </w:rPr>
        <w:t>affectées</w:t>
      </w:r>
      <w:r>
        <w:rPr>
          <w:rFonts w:ascii="Calibri" w:hAnsi="Calibri"/>
        </w:rPr>
        <w:t xml:space="preserve"> à vous (à mettre à jour).</w:t>
      </w:r>
    </w:p>
    <w:p>
      <w:r>
        <w:rPr>
          <w:rFonts w:ascii="Calibri" w:hAnsi="Calibri"/>
        </w:rPr>
        <w:t xml:space="preserve">Pour chaque infrastructure : </w:t>
      </w:r>
      <w:r>
        <w:rPr>
          <w:rFonts w:ascii="Calibri" w:hAnsi="Calibri"/>
          <w:b/>
        </w:rPr>
        <w:t>ID, nom, commune/village, secteur, type, état, photos</w:t>
      </w:r>
      <w:r>
        <w:rPr>
          <w:rFonts w:ascii="Calibri" w:hAnsi="Calibri"/>
        </w:rPr>
        <w:t xml:space="preserve">, et boutons </w:t>
      </w:r>
      <w:r>
        <w:rPr>
          <w:rFonts w:ascii="Calibri" w:hAnsi="Calibri"/>
          <w:b/>
        </w:rPr>
        <w:t>« Voir »</w:t>
      </w:r>
      <w:r>
        <w:rPr>
          <w:rFonts w:ascii="Calibri" w:hAnsi="Calibri"/>
        </w:rPr>
        <w:t xml:space="preserve">, </w:t>
      </w:r>
      <w:r>
        <w:rPr>
          <w:rFonts w:ascii="Calibri" w:hAnsi="Calibri"/>
          <w:b/>
        </w:rPr>
        <w:t>« Modifier »</w:t>
      </w:r>
      <w:r>
        <w:rPr>
          <w:rFonts w:ascii="Calibri" w:hAnsi="Calibri"/>
        </w:rPr>
        <w:t>.</w:t>
      </w:r>
    </w:p>
    <w:p>
      <w:r>
        <w:rPr>
          <w:rFonts w:ascii="Calibri" w:hAnsi="Calibri"/>
        </w:rPr>
        <w:t xml:space="preserve">Les </w:t>
      </w:r>
      <w:r>
        <w:rPr>
          <w:rFonts w:ascii="Calibri" w:hAnsi="Calibri"/>
          <w:b/>
        </w:rPr>
        <w:t>filtres</w:t>
      </w:r>
      <w:r>
        <w:rPr>
          <w:rFonts w:ascii="Calibri" w:hAnsi="Calibri"/>
        </w:rPr>
        <w:t xml:space="preserve"> en haut permettent de rechercher (commune, secteur, type, état…) puis cliquez </w:t>
      </w:r>
      <w:r>
        <w:rPr>
          <w:rFonts w:ascii="Calibri" w:hAnsi="Calibri"/>
          <w:b/>
        </w:rPr>
        <w:t>« Filtrer »</w:t>
      </w:r>
      <w:r>
        <w:rPr>
          <w:rFonts w:ascii="Calibri" w:hAnsi="Calibri"/>
        </w:rPr>
        <w:t>.</w:t>
      </w:r>
    </w:p>
    <w:p>
      <w:pPr>
        <w:pStyle w:val="Heading2"/>
      </w:pPr>
      <w:r>
        <w:rPr>
          <w:rFonts w:ascii="Calibri" w:hAnsi="Calibri"/>
          <w:color w:val="0B6623"/>
        </w:rPr>
        <w:t>5. Ajouter une infrastructure (nouvelle saisie)</w:t>
      </w:r>
    </w:p>
    <w:p>
      <w:r>
        <w:rPr>
          <w:rFonts w:ascii="Calibri" w:hAnsi="Calibri"/>
        </w:rPr>
        <w:t xml:space="preserve">Menu </w:t>
      </w:r>
      <w:r>
        <w:rPr>
          <w:rFonts w:ascii="Calibri" w:hAnsi="Calibri"/>
          <w:b/>
        </w:rPr>
        <w:t>« Ajouter »</w:t>
      </w:r>
      <w:r>
        <w:rPr>
          <w:rFonts w:ascii="Calibri" w:hAnsi="Calibri"/>
        </w:rPr>
        <w:t xml:space="preserve"> (ou </w:t>
      </w:r>
      <w:r>
        <w:rPr>
          <w:rFonts w:ascii="Calibri" w:hAnsi="Calibri"/>
          <w:b/>
        </w:rPr>
        <w:t>« + Ajouter »</w:t>
      </w:r>
      <w:r>
        <w:rPr>
          <w:rFonts w:ascii="Calibri" w:hAnsi="Calibri"/>
        </w:rPr>
        <w:t>).</w:t>
      </w:r>
    </w:p>
    <w:p>
      <w:pPr>
        <w:pStyle w:val="ListBullet"/>
      </w:pPr>
      <w:r>
        <w:rPr>
          <w:rFonts w:ascii="Calibri" w:hAnsi="Calibri"/>
        </w:rPr>
        <w:t>[Capture d'écran : formulaire en 3 étapes]</w:t>
      </w:r>
    </w:p>
    <w:p>
      <w:pPr>
        <w:pStyle w:val="Heading3"/>
      </w:pPr>
      <w:r>
        <w:rPr>
          <w:rFonts w:ascii="Calibri" w:hAnsi="Calibri"/>
          <w:color w:val="0B6623"/>
        </w:rPr>
        <w:t>Étape 1 — Identification</w:t>
      </w:r>
    </w:p>
    <w:p>
      <w:r>
        <w:rPr>
          <w:rFonts w:ascii="Calibri" w:hAnsi="Calibri"/>
        </w:rPr>
        <w:t>Renseignez :</w:t>
      </w:r>
    </w:p>
    <w:p>
      <w:pPr>
        <w:pStyle w:val="ListBullet"/>
      </w:pPr>
      <w:r>
        <w:rPr>
          <w:rFonts w:ascii="Calibri" w:hAnsi="Calibri"/>
          <w:b/>
        </w:rPr>
        <w:t>Nom de l'infrastructure</w:t>
      </w:r>
      <w:r>
        <w:rPr>
          <w:rFonts w:ascii="Calibri" w:hAnsi="Calibri"/>
        </w:rPr>
        <w:t xml:space="preserve"> ;</w:t>
      </w:r>
    </w:p>
    <w:p>
      <w:pPr>
        <w:pStyle w:val="ListBullet"/>
      </w:pPr>
      <w:r>
        <w:rPr>
          <w:rFonts w:ascii="Calibri" w:hAnsi="Calibri"/>
          <w:b/>
        </w:rPr>
        <w:t>Secteur</w:t>
      </w:r>
      <w:r>
        <w:rPr>
          <w:rFonts w:ascii="Calibri" w:hAnsi="Calibri"/>
        </w:rPr>
        <w:t xml:space="preserve"> (Éducation, Eau potable, Santé, Marché…) ;</w:t>
      </w:r>
    </w:p>
    <w:p>
      <w:pPr>
        <w:pStyle w:val="ListBullet"/>
      </w:pPr>
      <w:r>
        <w:rPr>
          <w:rFonts w:ascii="Calibri" w:hAnsi="Calibri"/>
          <w:b/>
        </w:rPr>
        <w:t>Type d'infrastructure</w:t>
      </w:r>
      <w:r>
        <w:rPr>
          <w:rFonts w:ascii="Calibri" w:hAnsi="Calibri"/>
        </w:rPr>
        <w:t xml:space="preserve"> ;</w:t>
      </w:r>
    </w:p>
    <w:p>
      <w:pPr>
        <w:pStyle w:val="ListBullet"/>
      </w:pPr>
      <w:r>
        <w:rPr>
          <w:rFonts w:ascii="Calibri" w:hAnsi="Calibri"/>
          <w:b/>
        </w:rPr>
        <w:t>Commune, Arrondissement, Village</w:t>
      </w:r>
      <w:r>
        <w:rPr>
          <w:rFonts w:ascii="Calibri" w:hAnsi="Calibri"/>
        </w:rPr>
        <w:t xml:space="preserve"> ;</w:t>
      </w:r>
    </w:p>
    <w:p>
      <w:pPr>
        <w:pStyle w:val="ListBullet"/>
      </w:pPr>
      <w:r>
        <w:rPr>
          <w:rFonts w:ascii="Calibri" w:hAnsi="Calibri"/>
          <w:b/>
        </w:rPr>
        <w:t>Année de réalisation</w:t>
      </w:r>
      <w:r>
        <w:rPr>
          <w:rFonts w:ascii="Calibri" w:hAnsi="Calibri"/>
        </w:rPr>
        <w:t xml:space="preserve">, </w:t>
      </w:r>
      <w:r>
        <w:rPr>
          <w:rFonts w:ascii="Calibri" w:hAnsi="Calibri"/>
          <w:b/>
        </w:rPr>
        <w:t>bailleur</w:t>
      </w:r>
      <w:r>
        <w:rPr>
          <w:rFonts w:ascii="Calibri" w:hAnsi="Calibri"/>
        </w:rPr>
        <w:t xml:space="preserve">, </w:t>
      </w:r>
      <w:r>
        <w:rPr>
          <w:rFonts w:ascii="Calibri" w:hAnsi="Calibri"/>
          <w:b/>
        </w:rPr>
        <w:t>matériaux</w:t>
      </w:r>
      <w:r>
        <w:rPr>
          <w:rFonts w:ascii="Calibri" w:hAnsi="Calibri"/>
        </w:rPr>
        <w:t xml:space="preserve"> (si connus).</w:t>
      </w:r>
    </w:p>
    <w:p>
      <w:r>
        <w:rPr>
          <w:rFonts w:ascii="Calibri" w:hAnsi="Calibri"/>
        </w:rPr>
        <w:t xml:space="preserve">Cliquez </w:t>
      </w:r>
      <w:r>
        <w:rPr>
          <w:rFonts w:ascii="Calibri" w:hAnsi="Calibri"/>
          <w:b/>
        </w:rPr>
        <w:t>« Suivant »</w:t>
      </w:r>
      <w:r>
        <w:rPr>
          <w:rFonts w:ascii="Calibri" w:hAnsi="Calibri"/>
        </w:rPr>
        <w:t>.</w:t>
      </w:r>
    </w:p>
    <w:p>
      <w:pPr>
        <w:pStyle w:val="Heading3"/>
      </w:pPr>
      <w:r>
        <w:rPr>
          <w:rFonts w:ascii="Calibri" w:hAnsi="Calibri"/>
          <w:color w:val="0B6623"/>
        </w:rPr>
        <w:t>Étape 2 — Géolocalisation (GPS)</w:t>
      </w:r>
    </w:p>
    <w:p>
      <w:pPr>
        <w:pStyle w:val="ListBullet"/>
      </w:pPr>
      <w:r>
        <w:rPr>
          <w:rFonts w:ascii="Calibri" w:hAnsi="Calibri"/>
          <w:b/>
        </w:rPr>
        <w:t>« Me localiser »</w:t>
      </w:r>
      <w:r>
        <w:rPr>
          <w:rFonts w:ascii="Calibri" w:hAnsi="Calibri"/>
        </w:rPr>
        <w:t xml:space="preserve"> : la position GPS est captée automatiquement ;</w:t>
      </w:r>
    </w:p>
    <w:p>
      <w:pPr>
        <w:pStyle w:val="ListBullet"/>
      </w:pPr>
      <w:r>
        <w:rPr>
          <w:rFonts w:ascii="Calibri" w:hAnsi="Calibri"/>
        </w:rPr>
        <w:t xml:space="preserve">📍 Vérifiez la </w:t>
      </w:r>
      <w:r>
        <w:rPr>
          <w:rFonts w:ascii="Calibri" w:hAnsi="Calibri"/>
          <w:b/>
        </w:rPr>
        <w:t>précision</w:t>
      </w:r>
      <w:r>
        <w:rPr>
          <w:rFonts w:ascii="Calibri" w:hAnsi="Calibri"/>
        </w:rPr>
        <w:t xml:space="preserve"> (&lt; 5 m idéalement) et l'</w:t>
      </w:r>
      <w:r>
        <w:rPr>
          <w:rFonts w:ascii="Calibri" w:hAnsi="Calibri"/>
          <w:b/>
        </w:rPr>
        <w:t>altitude</w:t>
      </w:r>
      <w:r>
        <w:rPr>
          <w:rFonts w:ascii="Calibri" w:hAnsi="Calibri"/>
        </w:rPr>
        <w:t xml:space="preserve"> ;</w:t>
      </w:r>
    </w:p>
    <w:p>
      <w:pPr>
        <w:pStyle w:val="ListBullet"/>
      </w:pPr>
      <w:r>
        <w:rPr>
          <w:rFonts w:ascii="Calibri" w:hAnsi="Calibri"/>
        </w:rPr>
        <w:t xml:space="preserve">La position s'affiche sur la </w:t>
      </w:r>
      <w:r>
        <w:rPr>
          <w:rFonts w:ascii="Calibri" w:hAnsi="Calibri"/>
          <w:b/>
        </w:rPr>
        <w:t>carte</w:t>
      </w:r>
      <w:r>
        <w:rPr>
          <w:rFonts w:ascii="Calibri" w:hAnsi="Calibri"/>
        </w:rPr>
        <w:t xml:space="preserve"> (puce verte) — vous pouvez ajuster en cliquant sur la carte ;</w:t>
      </w:r>
    </w:p>
    <w:p>
      <w:pPr>
        <w:pStyle w:val="ListBullet"/>
      </w:pPr>
      <w:r>
        <w:rPr>
          <w:rFonts w:ascii="Calibri" w:hAnsi="Calibri"/>
        </w:rPr>
        <w:t xml:space="preserve">Si la localisation automatique échoue, </w:t>
      </w:r>
      <w:r>
        <w:rPr>
          <w:rFonts w:ascii="Calibri" w:hAnsi="Calibri"/>
          <w:b/>
        </w:rPr>
        <w:t>cliquez directement sur la carte</w:t>
      </w:r>
      <w:r>
        <w:rPr>
          <w:rFonts w:ascii="Calibri" w:hAnsi="Calibri"/>
        </w:rPr>
        <w:t xml:space="preserve"> à l'emplacement de l'infrastructure.</w:t>
      </w:r>
    </w:p>
    <w:p>
      <w:r>
        <w:rPr>
          <w:rFonts w:ascii="Calibri" w:hAnsi="Calibri"/>
        </w:rPr>
        <w:t xml:space="preserve">Cliquez </w:t>
      </w:r>
      <w:r>
        <w:rPr>
          <w:rFonts w:ascii="Calibri" w:hAnsi="Calibri"/>
          <w:b/>
        </w:rPr>
        <w:t>« Suivant »</w:t>
      </w:r>
      <w:r>
        <w:rPr>
          <w:rFonts w:ascii="Calibri" w:hAnsi="Calibri"/>
        </w:rPr>
        <w:t>.</w:t>
      </w:r>
    </w:p>
    <w:p>
      <w:pPr>
        <w:pStyle w:val="Heading3"/>
      </w:pPr>
      <w:r>
        <w:rPr>
          <w:rFonts w:ascii="Calibri" w:hAnsi="Calibri"/>
          <w:color w:val="0B6623"/>
        </w:rPr>
        <w:t>Étape 3 — État &amp; photos</w:t>
      </w:r>
    </w:p>
    <w:p>
      <w:pPr>
        <w:pStyle w:val="ListBullet"/>
      </w:pPr>
      <w:r>
        <w:rPr>
          <w:rFonts w:ascii="Calibri" w:hAnsi="Calibri"/>
          <w:b/>
        </w:rPr>
        <w:t>État de fonctionnement</w:t>
      </w:r>
      <w:r>
        <w:rPr>
          <w:rFonts w:ascii="Calibri" w:hAnsi="Calibri"/>
        </w:rPr>
        <w:t xml:space="preserve"> (bon, moyen, dégradé…) ;</w:t>
      </w:r>
    </w:p>
    <w:p>
      <w:pPr>
        <w:pStyle w:val="ListBullet"/>
      </w:pPr>
      <w:r>
        <w:rPr>
          <w:rFonts w:ascii="Calibri" w:hAnsi="Calibri"/>
          <w:b/>
        </w:rPr>
        <w:t>Niveau de dégradation</w:t>
      </w:r>
      <w:r>
        <w:rPr>
          <w:rFonts w:ascii="Calibri" w:hAnsi="Calibri"/>
        </w:rPr>
        <w:t xml:space="preserve"> ;</w:t>
      </w:r>
    </w:p>
    <w:p>
      <w:pPr>
        <w:pStyle w:val="ListBullet"/>
      </w:pPr>
      <w:r>
        <w:rPr>
          <w:rFonts w:ascii="Calibri" w:hAnsi="Calibri"/>
          <w:b/>
        </w:rPr>
        <w:t>Photos</w:t>
      </w:r>
      <w:r>
        <w:rPr>
          <w:rFonts w:ascii="Calibri" w:hAnsi="Calibri"/>
        </w:rPr>
        <w:t xml:space="preserve"> : deux options :</w:t>
      </w:r>
    </w:p>
    <w:p>
      <w:pPr>
        <w:pStyle w:val="ListBullet"/>
      </w:pPr>
      <w:r>
        <w:rPr>
          <w:rFonts w:ascii="Calibri" w:hAnsi="Calibri"/>
        </w:rPr>
        <w:t xml:space="preserve">Onglet </w:t>
      </w:r>
      <w:r>
        <w:rPr>
          <w:rFonts w:ascii="Calibri" w:hAnsi="Calibri"/>
          <w:b/>
        </w:rPr>
        <w:t>« Importer des Photos »</w:t>
      </w:r>
      <w:r>
        <w:rPr>
          <w:rFonts w:ascii="Calibri" w:hAnsi="Calibri"/>
        </w:rPr>
        <w:t xml:space="preserve"> : choisissez des photos dans votre appareil ;</w:t>
      </w:r>
    </w:p>
    <w:p>
      <w:pPr>
        <w:pStyle w:val="ListBullet"/>
      </w:pPr>
      <w:r>
        <w:rPr>
          <w:rFonts w:ascii="Calibri" w:hAnsi="Calibri"/>
        </w:rPr>
        <w:t xml:space="preserve">Onglet </w:t>
      </w:r>
      <w:r>
        <w:rPr>
          <w:rFonts w:ascii="Calibri" w:hAnsi="Calibri"/>
          <w:b/>
        </w:rPr>
        <w:t>« Prendre des Photos »</w:t>
      </w:r>
      <w:r>
        <w:rPr>
          <w:rFonts w:ascii="Calibri" w:hAnsi="Calibri"/>
        </w:rPr>
        <w:t xml:space="preserve"> : </w:t>
      </w:r>
      <w:r>
        <w:rPr>
          <w:rFonts w:ascii="Calibri" w:hAnsi="Calibri"/>
          <w:b/>
        </w:rPr>
        <w:t>« Activer Caméra »</w:t>
      </w:r>
      <w:r>
        <w:rPr>
          <w:rFonts w:ascii="Calibri" w:hAnsi="Calibri"/>
        </w:rPr>
        <w:t xml:space="preserve"> puis </w:t>
      </w:r>
      <w:r>
        <w:rPr>
          <w:rFonts w:ascii="Calibri" w:hAnsi="Calibri"/>
          <w:b/>
        </w:rPr>
        <w:t>« Prendre Photo »</w:t>
      </w:r>
      <w:r>
        <w:rPr>
          <w:rFonts w:ascii="Calibri" w:hAnsi="Calibri"/>
        </w:rPr>
        <w:t xml:space="preserve"> (jusqu'à 4 photos au total) ;</w:t>
      </w:r>
    </w:p>
    <w:p>
      <w:pPr>
        <w:pStyle w:val="ListBullet"/>
      </w:pPr>
      <w:r>
        <w:rPr>
          <w:rFonts w:ascii="Calibri" w:hAnsi="Calibri"/>
        </w:rPr>
        <w:t xml:space="preserve">Les photos prises/importées s'affichent dans </w:t>
      </w:r>
      <w:r>
        <w:rPr>
          <w:rFonts w:ascii="Calibri" w:hAnsi="Calibri"/>
          <w:b/>
        </w:rPr>
        <w:t>« Toutes les Photos »</w:t>
      </w:r>
      <w:r>
        <w:rPr>
          <w:rFonts w:ascii="Calibri" w:hAnsi="Calibri"/>
        </w:rPr>
        <w:t xml:space="preserve"> ; vous pouvez </w:t>
      </w:r>
      <w:r>
        <w:rPr>
          <w:rFonts w:ascii="Calibri" w:hAnsi="Calibri"/>
          <w:b/>
        </w:rPr>
        <w:t>supprimer</w:t>
      </w:r>
      <w:r>
        <w:rPr>
          <w:rFonts w:ascii="Calibri" w:hAnsi="Calibri"/>
        </w:rPr>
        <w:t xml:space="preserve"> une photo avant envoi.</w:t>
      </w:r>
    </w:p>
    <w:p>
      <w:r>
        <w:rPr>
          <w:rFonts w:ascii="Calibri" w:hAnsi="Calibri"/>
        </w:rPr>
        <w:t xml:space="preserve">Cliquez </w:t>
      </w:r>
      <w:r>
        <w:rPr>
          <w:rFonts w:ascii="Calibri" w:hAnsi="Calibri"/>
          <w:b/>
        </w:rPr>
        <w:t>« Soumettre la fiche »</w:t>
      </w:r>
      <w:r>
        <w:rPr>
          <w:rFonts w:ascii="Calibri" w:hAnsi="Calibri"/>
        </w:rPr>
        <w:t>.</w:t>
      </w:r>
    </w:p>
    <w:p>
      <w:pPr>
        <w:pStyle w:val="ListBullet"/>
      </w:pPr>
      <w:r>
        <w:rPr>
          <w:rFonts w:ascii="Calibri" w:hAnsi="Calibri"/>
        </w:rPr>
        <w:t>[Capture d'écran : section photos avec les deux onglets]</w:t>
      </w:r>
    </w:p>
    <w:p>
      <w:r>
        <w:rPr>
          <w:rFonts w:ascii="Calibri" w:hAnsi="Calibri"/>
        </w:rPr>
        <w:t xml:space="preserve">✅ Votre fiche est soumise. Elle sera </w:t>
      </w:r>
      <w:r>
        <w:rPr>
          <w:rFonts w:ascii="Calibri" w:hAnsi="Calibri"/>
          <w:b/>
        </w:rPr>
        <w:t>validée par l'administrateur</w:t>
      </w:r>
      <w:r>
        <w:rPr>
          <w:rFonts w:ascii="Calibri" w:hAnsi="Calibri"/>
        </w:rPr>
        <w:t xml:space="preserve"> avant d'être exploitée.</w:t>
      </w:r>
    </w:p>
    <w:p>
      <w:pPr>
        <w:pStyle w:val="Heading2"/>
      </w:pPr>
      <w:r>
        <w:rPr>
          <w:rFonts w:ascii="Calibri" w:hAnsi="Calibri"/>
          <w:color w:val="0B6623"/>
        </w:rPr>
        <w:t>6. Mes affectations (mise à jour d'infrastructures)</w:t>
      </w:r>
    </w:p>
    <w:p>
      <w:r>
        <w:rPr>
          <w:rFonts w:ascii="Calibri" w:hAnsi="Calibri"/>
        </w:rPr>
        <w:t xml:space="preserve">Menu </w:t>
      </w:r>
      <w:r>
        <w:rPr>
          <w:rFonts w:ascii="Calibri" w:hAnsi="Calibri"/>
          <w:b/>
        </w:rPr>
        <w:t>« Mes affectations »</w:t>
      </w:r>
      <w:r>
        <w:rPr>
          <w:rFonts w:ascii="Calibri" w:hAnsi="Calibri"/>
        </w:rPr>
        <w:t>.</w:t>
      </w:r>
    </w:p>
    <w:p>
      <w:pPr>
        <w:pStyle w:val="ListBullet"/>
      </w:pPr>
      <w:r>
        <w:rPr>
          <w:rFonts w:ascii="Calibri" w:hAnsi="Calibri"/>
        </w:rPr>
        <w:t>[Capture d'écran : page « Mes infrastructures affectées »]</w:t>
      </w:r>
    </w:p>
    <w:p>
      <w:r>
        <w:rPr>
          <w:rFonts w:ascii="Calibri" w:hAnsi="Calibri"/>
        </w:rPr>
        <w:t xml:space="preserve">Un administrateur vous a </w:t>
      </w:r>
      <w:r>
        <w:rPr>
          <w:rFonts w:ascii="Calibri" w:hAnsi="Calibri"/>
          <w:b/>
        </w:rPr>
        <w:t>affecté</w:t>
      </w:r>
      <w:r>
        <w:rPr>
          <w:rFonts w:ascii="Calibri" w:hAnsi="Calibri"/>
        </w:rPr>
        <w:t xml:space="preserve"> certaines infrastructures pour que vous </w:t>
      </w:r>
      <w:r>
        <w:rPr>
          <w:rFonts w:ascii="Calibri" w:hAnsi="Calibri"/>
          <w:b/>
        </w:rPr>
        <w:t>mettiez à jour leurs données</w:t>
      </w:r>
      <w:r>
        <w:rPr>
          <w:rFonts w:ascii="Calibri" w:hAnsi="Calibri"/>
        </w:rPr>
        <w:t xml:space="preserve"> sur le terrain.</w:t>
      </w:r>
    </w:p>
    <w:p>
      <w:pPr>
        <w:pStyle w:val="Heading3"/>
      </w:pPr>
      <w:r>
        <w:rPr>
          <w:rFonts w:ascii="Calibri" w:hAnsi="Calibri"/>
          <w:color w:val="0B6623"/>
        </w:rPr>
        <w:t>6.1 Voir les infrastructures affectées</w:t>
      </w:r>
    </w:p>
    <w:p>
      <w:r>
        <w:rPr>
          <w:rFonts w:ascii="Calibri" w:hAnsi="Calibri"/>
        </w:rPr>
        <w:t xml:space="preserve">La liste affiche les infrastructures affectées et leur </w:t>
      </w:r>
      <w:r>
        <w:rPr>
          <w:rFonts w:ascii="Calibri" w:hAnsi="Calibri"/>
          <w:b/>
        </w:rPr>
        <w:t>statut</w:t>
      </w:r>
      <w:r>
        <w:rPr>
          <w:rFonts w:ascii="Calibri" w:hAnsi="Calibri"/>
        </w:rPr>
        <w:t xml:space="preserve"> :</w:t>
      </w:r>
    </w:p>
    <w:p>
      <w:pPr>
        <w:pStyle w:val="ListBullet"/>
      </w:pPr>
      <w:r>
        <w:rPr>
          <w:rFonts w:ascii="Calibri" w:hAnsi="Calibri"/>
          <w:b/>
        </w:rPr>
        <w:t>À traiter</w:t>
      </w:r>
      <w:r>
        <w:rPr>
          <w:rFonts w:ascii="Calibri" w:hAnsi="Calibri"/>
        </w:rPr>
        <w:t xml:space="preserve"> (affectée) : vous devez la mettre à jour ;</w:t>
      </w:r>
    </w:p>
    <w:p>
      <w:pPr>
        <w:pStyle w:val="ListBullet"/>
      </w:pPr>
      <w:r>
        <w:rPr>
          <w:rFonts w:ascii="Calibri" w:hAnsi="Calibri"/>
          <w:b/>
        </w:rPr>
        <w:t>Soumise</w:t>
      </w:r>
      <w:r>
        <w:rPr>
          <w:rFonts w:ascii="Calibri" w:hAnsi="Calibri"/>
        </w:rPr>
        <w:t xml:space="preserve"> : votre mise à jour a été envoyée, en attente de validation ;</w:t>
      </w:r>
    </w:p>
    <w:p>
      <w:pPr>
        <w:pStyle w:val="ListBullet"/>
      </w:pPr>
      <w:r>
        <w:rPr>
          <w:rFonts w:ascii="Calibri" w:hAnsi="Calibri"/>
          <w:b/>
        </w:rPr>
        <w:t>Validée</w:t>
      </w:r>
      <w:r>
        <w:rPr>
          <w:rFonts w:ascii="Calibri" w:hAnsi="Calibri"/>
        </w:rPr>
        <w:t xml:space="preserve"> : acceptée (vous n'y avez plus accès) ;</w:t>
      </w:r>
    </w:p>
    <w:p>
      <w:pPr>
        <w:pStyle w:val="ListBullet"/>
      </w:pPr>
      <w:r>
        <w:rPr>
          <w:rFonts w:ascii="Calibri" w:hAnsi="Calibri"/>
          <w:b/>
        </w:rPr>
        <w:t>Rejetée</w:t>
      </w:r>
      <w:r>
        <w:rPr>
          <w:rFonts w:ascii="Calibri" w:hAnsi="Calibri"/>
        </w:rPr>
        <w:t xml:space="preserve"> : à corriger (voir le motif).</w:t>
      </w:r>
    </w:p>
    <w:p>
      <w:pPr>
        <w:pStyle w:val="Heading3"/>
      </w:pPr>
      <w:r>
        <w:rPr>
          <w:rFonts w:ascii="Calibri" w:hAnsi="Calibri"/>
          <w:color w:val="0B6623"/>
        </w:rPr>
        <w:t>6.2 Mettre à jour une infrastructure affectée</w:t>
      </w:r>
    </w:p>
    <w:p>
      <w:pPr>
        <w:pStyle w:val="ListNumber"/>
      </w:pPr>
      <w:r>
        <w:rPr>
          <w:rFonts w:ascii="Calibri" w:hAnsi="Calibri"/>
        </w:rPr>
        <w:t xml:space="preserve">Ouvrez l'infrastructure (bouton </w:t>
      </w:r>
      <w:r>
        <w:rPr>
          <w:rFonts w:ascii="Calibri" w:hAnsi="Calibri"/>
          <w:b/>
        </w:rPr>
        <w:t>« Modifier »</w:t>
      </w:r>
      <w:r>
        <w:rPr>
          <w:rFonts w:ascii="Calibri" w:hAnsi="Calibri"/>
        </w:rPr>
        <w:t xml:space="preserve"> ou </w:t>
      </w:r>
      <w:r>
        <w:rPr>
          <w:rFonts w:ascii="Calibri" w:hAnsi="Calibri"/>
          <w:b/>
        </w:rPr>
        <w:t>« Voir »</w:t>
      </w:r>
      <w:r>
        <w:rPr>
          <w:rFonts w:ascii="Calibri" w:hAnsi="Calibri"/>
        </w:rPr>
        <w:t>) ;</w:t>
      </w:r>
    </w:p>
    <w:p>
      <w:pPr>
        <w:pStyle w:val="ListNumber"/>
      </w:pPr>
      <w:r>
        <w:rPr>
          <w:rFonts w:ascii="Calibri" w:hAnsi="Calibri"/>
          <w:b/>
        </w:rPr>
        <w:t>Corrigez / complétez</w:t>
      </w:r>
      <w:r>
        <w:rPr>
          <w:rFonts w:ascii="Calibri" w:hAnsi="Calibri"/>
        </w:rPr>
        <w:t xml:space="preserve"> les informations (état, photos, localisation…) ;</w:t>
      </w:r>
    </w:p>
    <w:p>
      <w:pPr>
        <w:pStyle w:val="ListNumber"/>
      </w:pPr>
      <w:r>
        <w:rPr>
          <w:rFonts w:ascii="Calibri" w:hAnsi="Calibri"/>
          <w:b/>
        </w:rPr>
        <w:t>Enregistrez</w:t>
      </w:r>
      <w:r>
        <w:rPr>
          <w:rFonts w:ascii="Calibri" w:hAnsi="Calibri"/>
        </w:rPr>
        <w:t xml:space="preserve"> la mise à jour → elle est </w:t>
      </w:r>
      <w:r>
        <w:rPr>
          <w:rFonts w:ascii="Calibri" w:hAnsi="Calibri"/>
          <w:b/>
        </w:rPr>
        <w:t>soumise automatiquement</w:t>
      </w:r>
      <w:r>
        <w:rPr>
          <w:rFonts w:ascii="Calibri" w:hAnsi="Calibri"/>
        </w:rPr>
        <w:t xml:space="preserve"> à l'administrateur.</w:t>
      </w:r>
    </w:p>
    <w:p>
      <w:pPr>
        <w:pStyle w:val="Heading3"/>
      </w:pPr>
      <w:r>
        <w:rPr>
          <w:rFonts w:ascii="Calibri" w:hAnsi="Calibri"/>
          <w:color w:val="0B6623"/>
        </w:rPr>
        <w:t>6.3 Après validation</w:t>
      </w:r>
    </w:p>
    <w:p>
      <w:pPr>
        <w:pStyle w:val="ListBullet"/>
      </w:pPr>
      <w:r>
        <w:rPr>
          <w:rFonts w:ascii="Calibri" w:hAnsi="Calibri"/>
        </w:rPr>
        <w:t xml:space="preserve">✅ </w:t>
      </w:r>
      <w:r>
        <w:rPr>
          <w:rFonts w:ascii="Calibri" w:hAnsi="Calibri"/>
          <w:b/>
        </w:rPr>
        <w:t>Validée</w:t>
      </w:r>
      <w:r>
        <w:rPr>
          <w:rFonts w:ascii="Calibri" w:hAnsi="Calibri"/>
        </w:rPr>
        <w:t xml:space="preserve"> : votre travail est terminé pour cette infrastructure ;</w:t>
      </w:r>
    </w:p>
    <w:p>
      <w:pPr>
        <w:pStyle w:val="ListBullet"/>
      </w:pPr>
      <w:r>
        <w:rPr>
          <w:rFonts w:ascii="Calibri" w:hAnsi="Calibri"/>
        </w:rPr>
        <w:t xml:space="preserve">❌ </w:t>
      </w:r>
      <w:r>
        <w:rPr>
          <w:rFonts w:ascii="Calibri" w:hAnsi="Calibri"/>
          <w:b/>
        </w:rPr>
        <w:t>Rejetée</w:t>
      </w:r>
      <w:r>
        <w:rPr>
          <w:rFonts w:ascii="Calibri" w:hAnsi="Calibri"/>
        </w:rPr>
        <w:t xml:space="preserve"> : lisez le </w:t>
      </w:r>
      <w:r>
        <w:rPr>
          <w:rFonts w:ascii="Calibri" w:hAnsi="Calibri"/>
          <w:b/>
        </w:rPr>
        <w:t>motif</w:t>
      </w:r>
      <w:r>
        <w:rPr>
          <w:rFonts w:ascii="Calibri" w:hAnsi="Calibri"/>
        </w:rPr>
        <w:t xml:space="preserve"> de rejet, corrigez, et </w:t>
      </w:r>
      <w:r>
        <w:rPr>
          <w:rFonts w:ascii="Calibri" w:hAnsi="Calibri"/>
          <w:b/>
        </w:rPr>
        <w:t>resoumettez</w:t>
      </w:r>
      <w:r>
        <w:rPr>
          <w:rFonts w:ascii="Calibri" w:hAnsi="Calibri"/>
        </w:rPr>
        <w:t>.</w:t>
      </w:r>
    </w:p>
    <w:p>
      <w:r>
        <w:rPr>
          <w:rFonts w:ascii="Calibri" w:hAnsi="Calibri"/>
          <w:i/>
        </w:rPr>
        <w:t>⚠️ Vous ne pouvez pas **supprimer** une infrastructure qui vous est affectée : seul l'administrateur en a le droit.</w:t>
      </w:r>
    </w:p>
    <w:p>
      <w:pPr>
        <w:pStyle w:val="Heading2"/>
      </w:pPr>
      <w:r>
        <w:rPr>
          <w:rFonts w:ascii="Calibri" w:hAnsi="Calibri"/>
          <w:color w:val="0B6623"/>
        </w:rPr>
        <w:t>7. Fiches hors-ligne (sans connexion)</w:t>
      </w:r>
    </w:p>
    <w:p>
      <w:r>
        <w:rPr>
          <w:rFonts w:ascii="Calibri" w:hAnsi="Calibri"/>
        </w:rPr>
        <w:t xml:space="preserve">Menu </w:t>
      </w:r>
      <w:r>
        <w:rPr>
          <w:rFonts w:ascii="Calibri" w:hAnsi="Calibri"/>
          <w:b/>
        </w:rPr>
        <w:t>« Fiches hors-ligne »</w:t>
      </w:r>
      <w:r>
        <w:rPr>
          <w:rFonts w:ascii="Calibri" w:hAnsi="Calibri"/>
        </w:rPr>
        <w:t>.</w:t>
      </w:r>
    </w:p>
    <w:p>
      <w:pPr>
        <w:pStyle w:val="ListBullet"/>
      </w:pPr>
      <w:r>
        <w:rPr>
          <w:rFonts w:ascii="Calibri" w:hAnsi="Calibri"/>
        </w:rPr>
        <w:t>[Capture d'écran : page des fiches hors-ligne]</w:t>
      </w:r>
    </w:p>
    <w:p>
      <w:r>
        <w:rPr>
          <w:rFonts w:ascii="Calibri" w:hAnsi="Calibri"/>
        </w:rPr>
        <w:t xml:space="preserve">Quand vous êtes </w:t>
      </w:r>
      <w:r>
        <w:rPr>
          <w:rFonts w:ascii="Calibri" w:hAnsi="Calibri"/>
          <w:b/>
        </w:rPr>
        <w:t>sans connexion</w:t>
      </w:r>
      <w:r>
        <w:rPr>
          <w:rFonts w:ascii="Calibri" w:hAnsi="Calibri"/>
        </w:rPr>
        <w:t xml:space="preserve"> (zone rurale) :</w:t>
      </w:r>
    </w:p>
    <w:p>
      <w:pPr>
        <w:pStyle w:val="ListNumber"/>
      </w:pPr>
      <w:r>
        <w:rPr>
          <w:rFonts w:ascii="Calibri" w:hAnsi="Calibri"/>
        </w:rPr>
        <w:t>Remplissez la fiche d'infrastructure sur votre téléphone ;</w:t>
      </w:r>
    </w:p>
    <w:p>
      <w:pPr>
        <w:pStyle w:val="ListNumber"/>
      </w:pPr>
      <w:r>
        <w:rPr>
          <w:rFonts w:ascii="Calibri" w:hAnsi="Calibri"/>
        </w:rPr>
        <w:t xml:space="preserve">La fiche est </w:t>
      </w:r>
      <w:r>
        <w:rPr>
          <w:rFonts w:ascii="Calibri" w:hAnsi="Calibri"/>
          <w:b/>
        </w:rPr>
        <w:t>enregistrée localement</w:t>
      </w:r>
      <w:r>
        <w:rPr>
          <w:rFonts w:ascii="Calibri" w:hAnsi="Calibri"/>
        </w:rPr>
        <w:t xml:space="preserve"> (dans votre appareil) ;</w:t>
      </w:r>
    </w:p>
    <w:p>
      <w:pPr>
        <w:pStyle w:val="ListNumber"/>
      </w:pPr>
      <w:r>
        <w:rPr>
          <w:rFonts w:ascii="Calibri" w:hAnsi="Calibri"/>
        </w:rPr>
        <w:t xml:space="preserve">Dès que vous avez </w:t>
      </w:r>
      <w:r>
        <w:rPr>
          <w:rFonts w:ascii="Calibri" w:hAnsi="Calibri"/>
          <w:b/>
        </w:rPr>
        <w:t>à nouveau une connexion</w:t>
      </w:r>
      <w:r>
        <w:rPr>
          <w:rFonts w:ascii="Calibri" w:hAnsi="Calibri"/>
        </w:rPr>
        <w:t xml:space="preserve">, la fiche est </w:t>
      </w:r>
      <w:r>
        <w:rPr>
          <w:rFonts w:ascii="Calibri" w:hAnsi="Calibri"/>
          <w:b/>
        </w:rPr>
        <w:t>synchronisée</w:t>
      </w:r>
      <w:r>
        <w:rPr>
          <w:rFonts w:ascii="Calibri" w:hAnsi="Calibri"/>
        </w:rPr>
        <w:t xml:space="preserve"> automatiquement avec le serveur ;</w:t>
      </w:r>
    </w:p>
    <w:p>
      <w:pPr>
        <w:pStyle w:val="ListNumber"/>
      </w:pPr>
      <w:r>
        <w:rPr>
          <w:rFonts w:ascii="Calibri" w:hAnsi="Calibri"/>
        </w:rPr>
        <w:t>Vous pouvez la consulter dans cette page.</w:t>
      </w:r>
    </w:p>
    <w:p>
      <w:pPr>
        <w:pStyle w:val="Heading2"/>
      </w:pPr>
      <w:r>
        <w:rPr>
          <w:rFonts w:ascii="Calibri" w:hAnsi="Calibri"/>
          <w:color w:val="0B6623"/>
        </w:rPr>
        <w:t>8. Glossaire des boutons et icônes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Élément</w:t>
            </w:r>
          </w:p>
        </w:tc>
        <w:tc>
          <w:tcPr>
            <w:tcW w:type="dxa" w:w="4824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Signification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+ Ajouter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Créer une nouvelle infrastructure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🔍 </w:t>
            </w:r>
            <w:r>
              <w:rPr>
                <w:rFonts w:ascii="Calibri" w:hAnsi="Calibri"/>
                <w:b/>
                <w:sz w:val="18"/>
              </w:rPr>
              <w:t>Voir</w:t>
            </w:r>
            <w:r>
              <w:rPr>
                <w:rFonts w:ascii="Calibri" w:hAnsi="Calibri"/>
                <w:sz w:val="18"/>
              </w:rPr>
              <w:t xml:space="preserve"> (œil)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Consulter la fiche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✏️ </w:t>
            </w:r>
            <w:r>
              <w:rPr>
                <w:rFonts w:ascii="Calibri" w:hAnsi="Calibri"/>
                <w:b/>
                <w:sz w:val="18"/>
              </w:rPr>
              <w:t>Modifier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Mettre à jour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📍 </w:t>
            </w:r>
            <w:r>
              <w:rPr>
                <w:rFonts w:ascii="Calibri" w:hAnsi="Calibri"/>
                <w:b/>
                <w:sz w:val="18"/>
              </w:rPr>
              <w:t>Me localiser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Capturer la position GPS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📸 </w:t>
            </w:r>
            <w:r>
              <w:rPr>
                <w:rFonts w:ascii="Calibri" w:hAnsi="Calibri"/>
                <w:b/>
                <w:sz w:val="18"/>
              </w:rPr>
              <w:t>Prendre Photo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Photographier avec la caméra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📁 </w:t>
            </w:r>
            <w:r>
              <w:rPr>
                <w:rFonts w:ascii="Calibri" w:hAnsi="Calibri"/>
                <w:b/>
                <w:sz w:val="18"/>
              </w:rPr>
              <w:t>Importer des Photos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Choisir des photos existantes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☁️ </w:t>
            </w:r>
            <w:r>
              <w:rPr>
                <w:rFonts w:ascii="Calibri" w:hAnsi="Calibri"/>
                <w:b/>
                <w:sz w:val="18"/>
              </w:rPr>
              <w:t>Fiches hors-ligne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Saisies stockées en local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🚮 </w:t>
            </w:r>
            <w:r>
              <w:rPr>
                <w:rFonts w:ascii="Calibri" w:hAnsi="Calibri"/>
                <w:b/>
                <w:sz w:val="18"/>
              </w:rPr>
              <w:t>Supprimer</w:t>
            </w:r>
            <w:r>
              <w:rPr>
                <w:rFonts w:ascii="Calibri" w:hAnsi="Calibri"/>
                <w:sz w:val="18"/>
              </w:rPr>
              <w:t xml:space="preserve"> (photo)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Retirer une photo avant envoi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0B6623"/>
        </w:rPr>
        <w:t>9. Déconnexion et bonnes pratiques</w:t>
      </w:r>
    </w:p>
    <w:p>
      <w:pPr>
        <w:pStyle w:val="ListBullet"/>
      </w:pPr>
      <w:r>
        <w:rPr>
          <w:rFonts w:ascii="Calibri" w:hAnsi="Calibri"/>
          <w:b/>
        </w:rPr>
        <w:t>Déconnexion</w:t>
      </w:r>
      <w:r>
        <w:rPr>
          <w:rFonts w:ascii="Calibri" w:hAnsi="Calibri"/>
        </w:rPr>
        <w:t xml:space="preserve"> : avatar → </w:t>
      </w:r>
      <w:r>
        <w:rPr>
          <w:rFonts w:ascii="Calibri" w:hAnsi="Calibri"/>
          <w:b/>
        </w:rPr>
        <w:t>« Déconnexion »</w:t>
      </w:r>
      <w:r>
        <w:rPr>
          <w:rFonts w:ascii="Calibri" w:hAnsi="Calibri"/>
        </w:rPr>
        <w:t xml:space="preserve"> ;</w:t>
      </w:r>
    </w:p>
    <w:p>
      <w:pPr>
        <w:pStyle w:val="ListBullet"/>
      </w:pPr>
      <w:r>
        <w:rPr>
          <w:rFonts w:ascii="Calibri" w:hAnsi="Calibri"/>
        </w:rPr>
        <w:t xml:space="preserve">Sur le terrain : vérifiez la </w:t>
      </w:r>
      <w:r>
        <w:rPr>
          <w:rFonts w:ascii="Calibri" w:hAnsi="Calibri"/>
          <w:b/>
        </w:rPr>
        <w:t>précision GPS</w:t>
      </w:r>
      <w:r>
        <w:rPr>
          <w:rFonts w:ascii="Calibri" w:hAnsi="Calibri"/>
        </w:rPr>
        <w:t xml:space="preserve"> avant de valider une localisation ;</w:t>
      </w:r>
    </w:p>
    <w:p>
      <w:pPr>
        <w:pStyle w:val="ListBullet"/>
      </w:pPr>
      <w:r>
        <w:rPr>
          <w:rFonts w:ascii="Calibri" w:hAnsi="Calibri"/>
        </w:rPr>
        <w:t xml:space="preserve">Prenez </w:t>
      </w:r>
      <w:r>
        <w:rPr>
          <w:rFonts w:ascii="Calibri" w:hAnsi="Calibri"/>
          <w:b/>
        </w:rPr>
        <w:t>au moins une photo</w:t>
      </w:r>
      <w:r>
        <w:rPr>
          <w:rFonts w:ascii="Calibri" w:hAnsi="Calibri"/>
        </w:rPr>
        <w:t xml:space="preserve"> par infrastructure ;</w:t>
      </w:r>
    </w:p>
    <w:p>
      <w:pPr>
        <w:pStyle w:val="ListBullet"/>
      </w:pPr>
      <w:r>
        <w:rPr>
          <w:rFonts w:ascii="Calibri" w:hAnsi="Calibri"/>
        </w:rPr>
        <w:t>Remplissez le maximum de champs (bailleur, année de réalisation si connus) ;</w:t>
      </w:r>
    </w:p>
    <w:p>
      <w:pPr>
        <w:pStyle w:val="ListBullet"/>
      </w:pPr>
      <w:r>
        <w:rPr>
          <w:rFonts w:ascii="Calibri" w:hAnsi="Calibri"/>
        </w:rPr>
        <w:t xml:space="preserve">Si une infrastructure affectée est </w:t>
      </w:r>
      <w:r>
        <w:rPr>
          <w:rFonts w:ascii="Calibri" w:hAnsi="Calibri"/>
          <w:b/>
        </w:rPr>
        <w:t>rejetée</w:t>
      </w:r>
      <w:r>
        <w:rPr>
          <w:rFonts w:ascii="Calibri" w:hAnsi="Calibri"/>
        </w:rPr>
        <w:t xml:space="preserve">, lisez le </w:t>
      </w:r>
      <w:r>
        <w:rPr>
          <w:rFonts w:ascii="Calibri" w:hAnsi="Calibri"/>
          <w:b/>
        </w:rPr>
        <w:t>motif</w:t>
      </w:r>
      <w:r>
        <w:rPr>
          <w:rFonts w:ascii="Calibri" w:hAnsi="Calibri"/>
        </w:rPr>
        <w:t xml:space="preserve"> et corrigez rapidement ;</w:t>
      </w:r>
    </w:p>
    <w:p>
      <w:pPr>
        <w:pStyle w:val="ListBullet"/>
      </w:pPr>
      <w:r>
        <w:rPr>
          <w:rFonts w:ascii="Calibri" w:hAnsi="Calibri"/>
        </w:rPr>
        <w:t xml:space="preserve">Utilisez le </w:t>
      </w:r>
      <w:r>
        <w:rPr>
          <w:rFonts w:ascii="Calibri" w:hAnsi="Calibri"/>
          <w:b/>
        </w:rPr>
        <w:t>mode hors-ligne</w:t>
      </w:r>
      <w:r>
        <w:rPr>
          <w:rFonts w:ascii="Calibri" w:hAnsi="Calibri"/>
        </w:rPr>
        <w:t xml:space="preserve"> quand la connexion est mauvaise.</w:t>
      </w:r>
    </w:p>
    <w:p>
      <w:pPr>
        <w:pStyle w:val="Heading2"/>
      </w:pPr>
      <w:r>
        <w:rPr>
          <w:rFonts w:ascii="Calibri" w:hAnsi="Calibri"/>
          <w:color w:val="0B6623"/>
        </w:rPr>
        <w:t>10. Dépannage rapide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Problème</w:t>
            </w:r>
          </w:p>
        </w:tc>
        <w:tc>
          <w:tcPr>
            <w:tcW w:type="dxa" w:w="4824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Solution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Mot de passe oublié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« Mot de passe oublié ? » → lien reçu par email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GPS imprécis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Placez-vous devant l'infrastructure, réessayez ; ou cliquez sur la carte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Caméra ne s'ouvre pas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Autorisez l'accès à la caméra dans le navigateur (⚠️ nécessite HTTPS)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Pas de connexion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Utilisez les </w:t>
            </w:r>
            <w:r>
              <w:rPr>
                <w:rFonts w:ascii="Calibri" w:hAnsi="Calibri"/>
                <w:b/>
                <w:sz w:val="18"/>
              </w:rPr>
              <w:t>fiches hors-ligne</w:t>
            </w:r>
            <w:r>
              <w:rPr>
                <w:rFonts w:ascii="Calibri" w:hAnsi="Calibri"/>
                <w:sz w:val="18"/>
              </w:rPr>
              <w:t>, synchronisez plus tard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Fiche rejetée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Consultez le </w:t>
            </w:r>
            <w:r>
              <w:rPr>
                <w:rFonts w:ascii="Calibri" w:hAnsi="Calibri"/>
                <w:b/>
                <w:sz w:val="18"/>
              </w:rPr>
              <w:t>motif</w:t>
            </w:r>
            <w:r>
              <w:rPr>
                <w:rFonts w:ascii="Calibri" w:hAnsi="Calibri"/>
                <w:sz w:val="18"/>
              </w:rPr>
              <w:t xml:space="preserve"> dans « Mes affectations » et corrigez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Besoin d'aide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Contactez l'administrateur de votre commune</w:t>
            </w:r>
          </w:p>
        </w:tc>
      </w:tr>
    </w:tbl>
    <w:p/>
    <w:p>
      <w:r>
        <w:rPr>
          <w:rFonts w:ascii="Calibri" w:hAnsi="Calibri"/>
        </w:rPr>
        <w:t>*Document de référence — Agent collecteur — Plateforme ARMANI.*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