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GUIDE DE L'UTILISATEUR — ADMINISTRATEUR DE COMMUNE</w:t>
      </w:r>
    </w:p>
    <w:p>
      <w:pPr>
        <w:pStyle w:val="Heading3"/>
      </w:pPr>
      <w:r>
        <w:rPr>
          <w:rFonts w:ascii="Calibri" w:hAnsi="Calibri"/>
          <w:color w:val="0B6623"/>
        </w:rPr>
        <w:t>Plateforme ARMANI — Gestion des infrastructures des communes du Borgou</w:t>
      </w:r>
    </w:p>
    <w:p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19/08/2026</w:t>
      </w:r>
    </w:p>
    <w:p>
      <w:pPr>
        <w:pStyle w:val="Heading2"/>
      </w:pPr>
      <w:r>
        <w:rPr>
          <w:rFonts w:ascii="Calibri" w:hAnsi="Calibri"/>
          <w:color w:val="0B6623"/>
        </w:rPr>
        <w:t>1. Introduction</w:t>
      </w:r>
    </w:p>
    <w:p>
      <w:r>
        <w:rPr>
          <w:rFonts w:ascii="Calibri" w:hAnsi="Calibri"/>
        </w:rPr>
        <w:t xml:space="preserve">Ce guide explique, pas à pas, l'utilisation de la plateforme </w:t>
      </w:r>
      <w:r>
        <w:rPr>
          <w:rFonts w:ascii="Calibri" w:hAnsi="Calibri"/>
          <w:b/>
        </w:rPr>
        <w:t>ARMANI</w:t>
      </w:r>
      <w:r>
        <w:rPr>
          <w:rFonts w:ascii="Calibri" w:hAnsi="Calibri"/>
        </w:rPr>
        <w:t xml:space="preserve"> pour le profil </w:t>
      </w:r>
      <w:r>
        <w:rPr>
          <w:rFonts w:ascii="Calibri" w:hAnsi="Calibri"/>
          <w:b/>
        </w:rPr>
        <w:t>Administrateur de Commune</w:t>
      </w:r>
      <w:r>
        <w:rPr>
          <w:rFonts w:ascii="Calibri" w:hAnsi="Calibri"/>
        </w:rPr>
        <w:t xml:space="preserve">. L'admin de commune gère </w:t>
      </w:r>
      <w:r>
        <w:rPr>
          <w:rFonts w:ascii="Calibri" w:hAnsi="Calibri"/>
          <w:b/>
        </w:rPr>
        <w:t>sa commune uniquement</w:t>
      </w:r>
      <w:r>
        <w:rPr>
          <w:rFonts w:ascii="Calibri" w:hAnsi="Calibri"/>
        </w:rPr>
        <w:t xml:space="preserve"> : les infrastructures, les agents, les affectations, la planification et la validation des données.</w:t>
      </w:r>
    </w:p>
    <w:p>
      <w:r>
        <w:rPr>
          <w:rFonts w:ascii="Calibri" w:hAnsi="Calibri"/>
          <w:i/>
        </w:rPr>
        <w:t>🖼️ **Notation** : les mentions `[Capture d'écran : ...]` indiquent où insérer une capture d'écran.</w:t>
      </w:r>
    </w:p>
    <w:p>
      <w:pPr>
        <w:pStyle w:val="Heading2"/>
      </w:pPr>
      <w:r>
        <w:rPr>
          <w:rFonts w:ascii="Calibri" w:hAnsi="Calibri"/>
          <w:color w:val="0B6623"/>
        </w:rPr>
        <w:t>2. Connexion à la plateforme</w:t>
      </w:r>
    </w:p>
    <w:p>
      <w:pPr>
        <w:pStyle w:val="ListNumber"/>
      </w:pPr>
      <w:r>
        <w:rPr>
          <w:rFonts w:ascii="Calibri" w:hAnsi="Calibri"/>
        </w:rPr>
        <w:t xml:space="preserve">Allez sur </w:t>
      </w:r>
      <w:r>
        <w:rPr>
          <w:rFonts w:ascii="Calibri" w:hAnsi="Calibri"/>
          <w:b/>
        </w:rPr>
        <w:t>https://armani.bj</w:t>
      </w:r>
      <w:r>
        <w:rPr>
          <w:rFonts w:ascii="Calibri" w:hAnsi="Calibri"/>
        </w:rPr>
        <w:t xml:space="preserve"> et cliquez sur </w:t>
      </w:r>
      <w:r>
        <w:rPr>
          <w:rFonts w:ascii="Calibri" w:hAnsi="Calibri"/>
          <w:b/>
        </w:rPr>
        <w:t>« Se connecter »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Saisissez votre </w:t>
      </w:r>
      <w:r>
        <w:rPr>
          <w:rFonts w:ascii="Calibri" w:hAnsi="Calibri"/>
          <w:b/>
        </w:rPr>
        <w:t>email</w:t>
      </w:r>
      <w:r>
        <w:rPr>
          <w:rFonts w:ascii="Calibri" w:hAnsi="Calibri"/>
        </w:rPr>
        <w:t xml:space="preserve"> et votre </w:t>
      </w:r>
      <w:r>
        <w:rPr>
          <w:rFonts w:ascii="Calibri" w:hAnsi="Calibri"/>
          <w:b/>
        </w:rPr>
        <w:t>mot de passe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Cliquez sur </w:t>
      </w:r>
      <w:r>
        <w:rPr>
          <w:rFonts w:ascii="Calibri" w:hAnsi="Calibri"/>
          <w:b/>
        </w:rPr>
        <w:t>« Se connecter »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>[Capture d'écran : formulaire de connexion]</w:t>
      </w:r>
    </w:p>
    <w:p>
      <w:pPr>
        <w:pStyle w:val="ListNumber"/>
      </w:pPr>
      <w:r>
        <w:rPr>
          <w:rFonts w:ascii="Calibri" w:hAnsi="Calibri"/>
          <w:b/>
        </w:rPr>
        <w:t>Double authentification (MFA)</w:t>
      </w:r>
      <w:r>
        <w:rPr>
          <w:rFonts w:ascii="Calibri" w:hAnsi="Calibri"/>
        </w:rPr>
        <w:t xml:space="preserve"> : un </w:t>
      </w:r>
      <w:r>
        <w:rPr>
          <w:rFonts w:ascii="Calibri" w:hAnsi="Calibri"/>
          <w:b/>
        </w:rPr>
        <w:t>code à 6 chiffres</w:t>
      </w:r>
      <w:r>
        <w:rPr>
          <w:rFonts w:ascii="Calibri" w:hAnsi="Calibri"/>
        </w:rPr>
        <w:t xml:space="preserve"> est envoyé à votre email → saisissez-le et cliquez </w:t>
      </w:r>
      <w:r>
        <w:rPr>
          <w:rFonts w:ascii="Calibri" w:hAnsi="Calibri"/>
          <w:b/>
        </w:rPr>
        <w:t>« Vérifier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page MFA]</w:t>
      </w:r>
    </w:p>
    <w:p>
      <w:pPr>
        <w:pStyle w:val="ListNumber"/>
      </w:pPr>
      <w:r>
        <w:rPr>
          <w:rFonts w:ascii="Calibri" w:hAnsi="Calibri"/>
        </w:rPr>
        <w:t xml:space="preserve">En haut à droite, votre </w:t>
      </w:r>
      <w:r>
        <w:rPr>
          <w:rFonts w:ascii="Calibri" w:hAnsi="Calibri"/>
          <w:b/>
        </w:rPr>
        <w:t>avatar</w:t>
      </w:r>
      <w:r>
        <w:rPr>
          <w:rFonts w:ascii="Calibri" w:hAnsi="Calibri"/>
        </w:rPr>
        <w:t xml:space="preserve"> affiche votre nom et le badge </w:t>
      </w:r>
      <w:r>
        <w:rPr>
          <w:rFonts w:ascii="Calibri" w:hAnsi="Calibri"/>
          <w:b/>
        </w:rPr>
        <w:t>« Admin Commune »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0B6623"/>
        </w:rPr>
        <w:t>3. Vue d'ensemble de l'interface</w:t>
      </w:r>
    </w:p>
    <w:p>
      <w:pPr>
        <w:pStyle w:val="Heading3"/>
      </w:pPr>
      <w:r>
        <w:rPr>
          <w:rFonts w:ascii="Calibri" w:hAnsi="Calibri"/>
          <w:color w:val="0B6623"/>
        </w:rPr>
        <w:t>3.1 Le menu principal (Admin Commune)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Menu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Tableau de bord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Statistiques de </w:t>
            </w:r>
            <w:r>
              <w:rPr>
                <w:rFonts w:ascii="Calibri" w:hAnsi="Calibri"/>
                <w:b/>
                <w:sz w:val="18"/>
              </w:rPr>
              <w:t>votre commune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Infrastructures</w:t>
            </w:r>
            <w:r>
              <w:rPr>
                <w:rFonts w:ascii="Calibri" w:hAnsi="Calibri"/>
                <w:sz w:val="18"/>
              </w:rPr>
              <w:t xml:space="preserve"> ▾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Mes infrastructures</w:t>
            </w:r>
            <w:r>
              <w:rPr>
                <w:rFonts w:ascii="Calibri" w:hAnsi="Calibri"/>
                <w:sz w:val="18"/>
              </w:rPr>
              <w:t xml:space="preserve"> (liste), </w:t>
            </w:r>
            <w:r>
              <w:rPr>
                <w:rFonts w:ascii="Calibri" w:hAnsi="Calibri"/>
                <w:b/>
                <w:sz w:val="18"/>
              </w:rPr>
              <w:t>Infrastructures planifiées</w:t>
            </w:r>
            <w:r>
              <w:rPr>
                <w:rFonts w:ascii="Calibri" w:hAnsi="Calibri"/>
                <w:sz w:val="18"/>
              </w:rPr>
              <w:t xml:space="preserve"> (planification)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Agents de la commune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Voir/valider les agents de votre commune (badge orange = demandes en attente)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Affectations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Affecter des infrastructures aux agents, examiner leurs soumissions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Fiches hors-ligne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Consulter/synchroniser les fiches saisies hors-ligne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3.2 La barre d'onglets mobile</w:t>
      </w:r>
    </w:p>
    <w:p>
      <w:r>
        <w:rPr>
          <w:rFonts w:ascii="Calibri" w:hAnsi="Calibri"/>
        </w:rPr>
        <w:t xml:space="preserve">Onglets : </w:t>
      </w:r>
      <w:r>
        <w:rPr>
          <w:rFonts w:ascii="Calibri" w:hAnsi="Calibri"/>
          <w:b/>
        </w:rPr>
        <w:t>Tableau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Infras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Affect.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Planifiées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Agents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barre d'onglets mobile]</w:t>
      </w:r>
    </w:p>
    <w:p>
      <w:pPr>
        <w:pStyle w:val="Heading2"/>
      </w:pPr>
      <w:r>
        <w:rPr>
          <w:rFonts w:ascii="Calibri" w:hAnsi="Calibri"/>
          <w:color w:val="0B6623"/>
        </w:rPr>
        <w:t>4. Le tableau de bord de la commune</w:t>
      </w:r>
    </w:p>
    <w:p>
      <w:pPr>
        <w:pStyle w:val="ListBullet"/>
      </w:pPr>
      <w:r>
        <w:rPr>
          <w:rFonts w:ascii="Calibri" w:hAnsi="Calibri"/>
        </w:rPr>
        <w:t>[Capture d'écran : tableau de bord commune]</w:t>
      </w:r>
    </w:p>
    <w:p>
      <w:r>
        <w:rPr>
          <w:rFonts w:ascii="Calibri" w:hAnsi="Calibri"/>
        </w:rPr>
        <w:t xml:space="preserve">Affiche les statistiques </w:t>
      </w:r>
      <w:r>
        <w:rPr>
          <w:rFonts w:ascii="Calibri" w:hAnsi="Calibri"/>
          <w:b/>
        </w:rPr>
        <w:t>de votre commune uniquement</w:t>
      </w:r>
      <w:r>
        <w:rPr>
          <w:rFonts w:ascii="Calibri" w:hAnsi="Calibri"/>
        </w:rPr>
        <w:t xml:space="preserve"> :</w:t>
      </w:r>
    </w:p>
    <w:p>
      <w:pPr>
        <w:pStyle w:val="ListBullet"/>
      </w:pPr>
      <w:r>
        <w:rPr>
          <w:rFonts w:ascii="Calibri" w:hAnsi="Calibri"/>
        </w:rPr>
        <w:t>Nombre d'infrastructures (total, par statut) ;</w:t>
      </w:r>
    </w:p>
    <w:p>
      <w:pPr>
        <w:pStyle w:val="ListBullet"/>
      </w:pPr>
      <w:r>
        <w:rPr>
          <w:rFonts w:ascii="Calibri" w:hAnsi="Calibri"/>
        </w:rPr>
        <w:t xml:space="preserve">Répartition par </w:t>
      </w:r>
      <w:r>
        <w:rPr>
          <w:rFonts w:ascii="Calibri" w:hAnsi="Calibri"/>
          <w:b/>
        </w:rPr>
        <w:t>arrondissement/village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 xml:space="preserve">Répartition par </w:t>
      </w:r>
      <w:r>
        <w:rPr>
          <w:rFonts w:ascii="Calibri" w:hAnsi="Calibri"/>
          <w:b/>
        </w:rPr>
        <w:t>secteur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b/>
        </w:rPr>
        <w:t>type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>État de fonctionnement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b/>
        </w:rPr>
        <w:t>niveau de dégradation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  <w:b/>
        </w:rPr>
        <w:t>Priorités</w:t>
      </w:r>
      <w:r>
        <w:rPr>
          <w:rFonts w:ascii="Calibri" w:hAnsi="Calibri"/>
        </w:rPr>
        <w:t xml:space="preserve"> (urgent, élevée, moyenne, faible) ;</w:t>
      </w:r>
    </w:p>
    <w:p>
      <w:pPr>
        <w:pStyle w:val="ListBullet"/>
      </w:pPr>
      <w:r>
        <w:rPr>
          <w:rFonts w:ascii="Calibri" w:hAnsi="Calibri"/>
        </w:rPr>
        <w:t>Accès rapide aux fonctionnalités.</w:t>
      </w:r>
    </w:p>
    <w:p>
      <w:pPr>
        <w:pStyle w:val="Heading2"/>
      </w:pPr>
      <w:r>
        <w:rPr>
          <w:rFonts w:ascii="Calibri" w:hAnsi="Calibri"/>
          <w:color w:val="0B6623"/>
        </w:rPr>
        <w:t>5. Gestion des infrastructures de la commune</w:t>
      </w:r>
    </w:p>
    <w:p>
      <w:pPr>
        <w:pStyle w:val="Heading3"/>
      </w:pPr>
      <w:r>
        <w:rPr>
          <w:rFonts w:ascii="Calibri" w:hAnsi="Calibri"/>
          <w:color w:val="0B6623"/>
        </w:rPr>
        <w:t>5.1 Mes infrastructures (liste)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Infrastructures → Mes infrastructures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liste des infrastructures]</w:t>
      </w:r>
    </w:p>
    <w:p>
      <w:r>
        <w:rPr>
          <w:rFonts w:ascii="Calibri" w:hAnsi="Calibri"/>
        </w:rPr>
        <w:t xml:space="preserve">La liste affiche : </w:t>
      </w:r>
      <w:r>
        <w:rPr>
          <w:rFonts w:ascii="Calibri" w:hAnsi="Calibri"/>
          <w:b/>
        </w:rPr>
        <w:t>ID, nom, commune/village, secteur, type, état, actions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Les </w:t>
      </w:r>
      <w:r>
        <w:rPr>
          <w:rFonts w:ascii="Calibri" w:hAnsi="Calibri"/>
          <w:b/>
        </w:rPr>
        <w:t>filtres</w:t>
      </w:r>
      <w:r>
        <w:rPr>
          <w:rFonts w:ascii="Calibri" w:hAnsi="Calibri"/>
        </w:rPr>
        <w:t xml:space="preserve"> permettent de rechercher par </w:t>
      </w:r>
      <w:r>
        <w:rPr>
          <w:rFonts w:ascii="Calibri" w:hAnsi="Calibri"/>
          <w:b/>
        </w:rPr>
        <w:t>commune, arrondissement, village, secteur, type, état, niveau de dégradation</w:t>
      </w:r>
      <w:r>
        <w:rPr>
          <w:rFonts w:ascii="Calibri" w:hAnsi="Calibri"/>
        </w:rPr>
        <w:t xml:space="preserve"> et par </w:t>
      </w:r>
      <w:r>
        <w:rPr>
          <w:rFonts w:ascii="Calibri" w:hAnsi="Calibri"/>
          <w:b/>
        </w:rPr>
        <w:t>texte</w:t>
      </w:r>
      <w:r>
        <w:rPr>
          <w:rFonts w:ascii="Calibri" w:hAnsi="Calibri"/>
        </w:rPr>
        <w:t xml:space="preserve">. Boutons </w:t>
      </w:r>
      <w:r>
        <w:rPr>
          <w:rFonts w:ascii="Calibri" w:hAnsi="Calibri"/>
          <w:b/>
        </w:rPr>
        <w:t>« Filtrer »</w:t>
      </w:r>
      <w:r>
        <w:rPr>
          <w:rFonts w:ascii="Calibri" w:hAnsi="Calibri"/>
        </w:rPr>
        <w:t xml:space="preserve"> / </w:t>
      </w:r>
      <w:r>
        <w:rPr>
          <w:rFonts w:ascii="Calibri" w:hAnsi="Calibri"/>
          <w:b/>
        </w:rPr>
        <w:t>« Réinitialiser »</w:t>
      </w:r>
      <w:r>
        <w:rPr>
          <w:rFonts w:ascii="Calibri" w:hAnsi="Calibri"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Bouton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Voir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Fiche complète (localisation, GPS, photos, état)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Modifier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Mettre à jour la fiche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Planifier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Ajouter/modifier une intervention planifiée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Marquer réhabilitée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Indiquer que l'infrastructure a été réhabilitée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Excel/PDF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5.2 Créer une infrastructure</w:t>
      </w:r>
    </w:p>
    <w:p>
      <w:pPr>
        <w:pStyle w:val="ListNumber"/>
      </w:pPr>
      <w:r>
        <w:rPr>
          <w:rFonts w:ascii="Calibri" w:hAnsi="Calibri"/>
        </w:rPr>
        <w:t xml:space="preserve">Cliquez sur </w:t>
      </w:r>
      <w:r>
        <w:rPr>
          <w:rFonts w:ascii="Calibri" w:hAnsi="Calibri"/>
          <w:b/>
        </w:rPr>
        <w:t>« + Ajouter »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Remplissez les </w:t>
      </w:r>
      <w:r>
        <w:rPr>
          <w:rFonts w:ascii="Calibri" w:hAnsi="Calibri"/>
          <w:b/>
        </w:rPr>
        <w:t>3 étapes</w:t>
      </w:r>
      <w:r>
        <w:rPr>
          <w:rFonts w:ascii="Calibri" w:hAnsi="Calibri"/>
        </w:rPr>
        <w:t xml:space="preserve"> :</w:t>
      </w:r>
    </w:p>
    <w:p>
      <w:pPr>
        <w:pStyle w:val="ListBullet"/>
      </w:pPr>
      <w:r>
        <w:rPr>
          <w:rFonts w:ascii="Calibri" w:hAnsi="Calibri"/>
          <w:b/>
        </w:rPr>
        <w:t>Identification</w:t>
      </w:r>
      <w:r>
        <w:rPr>
          <w:rFonts w:ascii="Calibri" w:hAnsi="Calibri"/>
        </w:rPr>
        <w:t xml:space="preserve"> : nom, secteur, type, arrondissement, village… ;</w:t>
      </w:r>
    </w:p>
    <w:p>
      <w:pPr>
        <w:pStyle w:val="ListBullet"/>
      </w:pPr>
      <w:r>
        <w:rPr>
          <w:rFonts w:ascii="Calibri" w:hAnsi="Calibri"/>
          <w:b/>
        </w:rPr>
        <w:t>Géolocalisation</w:t>
      </w:r>
      <w:r>
        <w:rPr>
          <w:rFonts w:ascii="Calibri" w:hAnsi="Calibri"/>
        </w:rPr>
        <w:t xml:space="preserve"> : bouton </w:t>
      </w:r>
      <w:r>
        <w:rPr>
          <w:rFonts w:ascii="Calibri" w:hAnsi="Calibri"/>
          <w:b/>
        </w:rPr>
        <w:t>« Me localiser »</w:t>
      </w:r>
      <w:r>
        <w:rPr>
          <w:rFonts w:ascii="Calibri" w:hAnsi="Calibri"/>
        </w:rPr>
        <w:t xml:space="preserve"> (GPS, précision &lt; 5 m, altitude) + carte ;</w:t>
      </w:r>
    </w:p>
    <w:p>
      <w:pPr>
        <w:pStyle w:val="ListBullet"/>
      </w:pPr>
      <w:r>
        <w:rPr>
          <w:rFonts w:ascii="Calibri" w:hAnsi="Calibri"/>
          <w:b/>
        </w:rPr>
        <w:t>État &amp; photos</w:t>
      </w:r>
      <w:r>
        <w:rPr>
          <w:rFonts w:ascii="Calibri" w:hAnsi="Calibri"/>
        </w:rPr>
        <w:t xml:space="preserve"> : état constaté + photos (import ou </w:t>
      </w:r>
      <w:r>
        <w:rPr>
          <w:rFonts w:ascii="Calibri" w:hAnsi="Calibri"/>
          <w:b/>
        </w:rPr>
        <w:t>caméra</w:t>
      </w:r>
      <w:r>
        <w:rPr>
          <w:rFonts w:ascii="Calibri" w:hAnsi="Calibri"/>
        </w:rPr>
        <w:t>).</w:t>
      </w:r>
    </w:p>
    <w:p>
      <w:pPr>
        <w:pStyle w:val="ListNumber"/>
      </w:pPr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Soumettre la fiche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formulaire de création]</w:t>
      </w:r>
    </w:p>
    <w:p>
      <w:pPr>
        <w:pStyle w:val="ListBullet"/>
      </w:pPr>
      <w:r>
        <w:rPr>
          <w:rFonts w:ascii="Calibri" w:hAnsi="Calibri"/>
        </w:rPr>
        <w:t>La fiche est soumise pour validation.</w:t>
      </w:r>
    </w:p>
    <w:p>
      <w:pPr>
        <w:pStyle w:val="Heading3"/>
      </w:pPr>
      <w:r>
        <w:rPr>
          <w:rFonts w:ascii="Calibri" w:hAnsi="Calibri"/>
          <w:color w:val="0B6623"/>
        </w:rPr>
        <w:t>5.3 Validation des fiches</w:t>
      </w:r>
    </w:p>
    <w:p>
      <w:pPr>
        <w:pStyle w:val="ListBullet"/>
      </w:pPr>
      <w:r>
        <w:rPr>
          <w:rFonts w:ascii="Calibri" w:hAnsi="Calibri"/>
        </w:rPr>
        <w:t xml:space="preserve">Les fiches en attente apparaissent avec une action </w:t>
      </w:r>
      <w:r>
        <w:rPr>
          <w:rFonts w:ascii="Calibri" w:hAnsi="Calibri"/>
          <w:b/>
        </w:rPr>
        <w:t>Valider</w:t>
      </w:r>
      <w:r>
        <w:rPr>
          <w:rFonts w:ascii="Calibri" w:hAnsi="Calibri"/>
        </w:rPr>
        <w:t xml:space="preserve"> / </w:t>
      </w:r>
      <w:r>
        <w:rPr>
          <w:rFonts w:ascii="Calibri" w:hAnsi="Calibri"/>
          <w:b/>
        </w:rPr>
        <w:t>Rejeter</w:t>
      </w:r>
      <w:r>
        <w:rPr>
          <w:rFonts w:ascii="Calibri" w:hAnsi="Calibri"/>
        </w:rPr>
        <w:t xml:space="preserve"> (avec motif) ;</w:t>
      </w:r>
    </w:p>
    <w:p>
      <w:pPr>
        <w:pStyle w:val="ListBullet"/>
      </w:pPr>
      <w:r>
        <w:rPr>
          <w:rFonts w:ascii="Calibri" w:hAnsi="Calibri"/>
        </w:rPr>
        <w:t xml:space="preserve">Seules les fiches </w:t>
      </w:r>
      <w:r>
        <w:rPr>
          <w:rFonts w:ascii="Calibri" w:hAnsi="Calibri"/>
          <w:b/>
        </w:rPr>
        <w:t>validées</w:t>
      </w:r>
      <w:r>
        <w:rPr>
          <w:rFonts w:ascii="Calibri" w:hAnsi="Calibri"/>
        </w:rPr>
        <w:t xml:space="preserve"> sont utilisables pour les analyses et la planification.</w:t>
      </w:r>
    </w:p>
    <w:p>
      <w:pPr>
        <w:pStyle w:val="Heading2"/>
      </w:pPr>
      <w:r>
        <w:rPr>
          <w:rFonts w:ascii="Calibri" w:hAnsi="Calibri"/>
          <w:color w:val="0B6623"/>
        </w:rPr>
        <w:t>6. Planification (annuelle et triennale)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Infrastructures → Infrastructures planifiées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page des infrastructures planifiées]</w:t>
      </w:r>
    </w:p>
    <w:p>
      <w:pPr>
        <w:pStyle w:val="Heading3"/>
      </w:pPr>
      <w:r>
        <w:rPr>
          <w:rFonts w:ascii="Calibri" w:hAnsi="Calibri"/>
          <w:color w:val="0B6623"/>
        </w:rPr>
        <w:t>6.1 Le tableau</w:t>
      </w:r>
    </w:p>
    <w:p>
      <w:r>
        <w:rPr>
          <w:rFonts w:ascii="Calibri" w:hAnsi="Calibri"/>
        </w:rPr>
        <w:t xml:space="preserve">Colonnes : </w:t>
      </w:r>
      <w:r>
        <w:rPr>
          <w:rFonts w:ascii="Calibri" w:hAnsi="Calibri"/>
          <w:b/>
        </w:rPr>
        <w:t>ID, infrastructure, commune/village, type, interventions planifiées, plan annuel (budget + T1→T4), plan triennal (coût + répartition An1/2/3), priorité, statut d'exécution, coût total, prochaine échéance, actions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  <w:color w:val="0B6623"/>
        </w:rPr>
        <w:t>6.2 Planifier une infrastructure</w:t>
      </w:r>
    </w:p>
    <w:p>
      <w:pPr>
        <w:pStyle w:val="ListNumber"/>
      </w:pPr>
      <w:r>
        <w:rPr>
          <w:rFonts w:ascii="Calibri" w:hAnsi="Calibri"/>
        </w:rPr>
        <w:t xml:space="preserve">Dans la liste, cliquez </w:t>
      </w:r>
      <w:r>
        <w:rPr>
          <w:rFonts w:ascii="Calibri" w:hAnsi="Calibri"/>
          <w:b/>
        </w:rPr>
        <w:t>« Planifier »</w:t>
      </w:r>
      <w:r>
        <w:rPr>
          <w:rFonts w:ascii="Calibri" w:hAnsi="Calibri"/>
        </w:rPr>
        <w:t xml:space="preserve"> sur une infrastructure (ou </w:t>
      </w:r>
      <w:r>
        <w:rPr>
          <w:rFonts w:ascii="Calibri" w:hAnsi="Calibri"/>
          <w:b/>
        </w:rPr>
        <w:t>« Modifier »</w:t>
      </w:r>
      <w:r>
        <w:rPr>
          <w:rFonts w:ascii="Calibri" w:hAnsi="Calibri"/>
        </w:rPr>
        <w:t xml:space="preserve"> dans les planifiées) ;</w:t>
      </w:r>
    </w:p>
    <w:p>
      <w:pPr>
        <w:pStyle w:val="ListNumber"/>
      </w:pPr>
      <w:r>
        <w:rPr>
          <w:rFonts w:ascii="Calibri" w:hAnsi="Calibri"/>
        </w:rPr>
        <w:t>Renseignez :</w:t>
      </w:r>
    </w:p>
    <w:p>
      <w:pPr>
        <w:pStyle w:val="ListBullet"/>
      </w:pPr>
      <w:r>
        <w:rPr>
          <w:rFonts w:ascii="Calibri" w:hAnsi="Calibri"/>
          <w:b/>
        </w:rPr>
        <w:t>Nature de l'intervention</w:t>
      </w:r>
      <w:r>
        <w:rPr>
          <w:rFonts w:ascii="Calibri" w:hAnsi="Calibri"/>
        </w:rPr>
        <w:t xml:space="preserve"> (type de travail, date, description) ;</w:t>
      </w:r>
    </w:p>
    <w:p>
      <w:pPr>
        <w:pStyle w:val="ListBullet"/>
      </w:pPr>
      <w:r>
        <w:rPr>
          <w:rFonts w:ascii="Calibri" w:hAnsi="Calibri"/>
          <w:b/>
        </w:rPr>
        <w:t>Budget &amp; acteurs</w:t>
      </w:r>
      <w:r>
        <w:rPr>
          <w:rFonts w:ascii="Calibri" w:hAnsi="Calibri"/>
        </w:rPr>
        <w:t xml:space="preserve"> (coût, période, acteurs, financement) ;</w:t>
      </w:r>
    </w:p>
    <w:p>
      <w:pPr>
        <w:pStyle w:val="ListBullet"/>
      </w:pPr>
      <w:r>
        <w:rPr>
          <w:rFonts w:ascii="Calibri" w:hAnsi="Calibri"/>
          <w:b/>
        </w:rPr>
        <w:t>Fiche TRIENNALE</w:t>
      </w:r>
      <w:r>
        <w:rPr>
          <w:rFonts w:ascii="Calibri" w:hAnsi="Calibri"/>
        </w:rPr>
        <w:t xml:space="preserve"> (unité, quantité, coût unitaire, répartition Année 1/2/3, priorité) ;</w:t>
      </w:r>
    </w:p>
    <w:p>
      <w:pPr>
        <w:pStyle w:val="ListBullet"/>
      </w:pPr>
      <w:r>
        <w:rPr>
          <w:rFonts w:ascii="Calibri" w:hAnsi="Calibri"/>
          <w:b/>
        </w:rPr>
        <w:t>Fiche ANNUELLE</w:t>
      </w:r>
      <w:r>
        <w:rPr>
          <w:rFonts w:ascii="Calibri" w:hAnsi="Calibri"/>
        </w:rPr>
        <w:t xml:space="preserve"> (budget annuel, trimestres T1→T4, statut d'exécution) ;</w:t>
      </w:r>
    </w:p>
    <w:p>
      <w:pPr>
        <w:pStyle w:val="ListBullet"/>
      </w:pPr>
      <w:r>
        <w:rPr>
          <w:rFonts w:ascii="Calibri" w:hAnsi="Calibri"/>
          <w:b/>
        </w:rPr>
        <w:t>Observations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Enregistrer la planification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formulaire de planification]</w:t>
      </w:r>
    </w:p>
    <w:p>
      <w:pPr>
        <w:pStyle w:val="Heading3"/>
      </w:pPr>
      <w:r>
        <w:rPr>
          <w:rFonts w:ascii="Calibri" w:hAnsi="Calibri"/>
          <w:color w:val="0B6623"/>
        </w:rPr>
        <w:t>6.3 Exporter les 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Bouton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Exporter Plan Triennal (sélection / tous filtrés)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PDF plan triennal (modèle MDGL)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Exporter Plan Annuel (sélection / tous filtrés)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PDF plan annuel (modèle MDGL)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Excel (sélection / tous filtrés)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Export Excel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7. Gestion des agents de la commune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« Agents de la commune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liste des agents]</w:t>
      </w:r>
    </w:p>
    <w:p>
      <w:r>
        <w:rPr>
          <w:rFonts w:ascii="Calibri" w:hAnsi="Calibri"/>
        </w:rPr>
        <w:t xml:space="preserve">Affiche les </w:t>
      </w:r>
      <w:r>
        <w:rPr>
          <w:rFonts w:ascii="Calibri" w:hAnsi="Calibri"/>
          <w:b/>
        </w:rPr>
        <w:t>agents</w:t>
      </w:r>
      <w:r>
        <w:rPr>
          <w:rFonts w:ascii="Calibri" w:hAnsi="Calibri"/>
        </w:rPr>
        <w:t xml:space="preserve"> de votre commune avec leur statut. Un badge orange indique les demandes </w:t>
      </w:r>
      <w:r>
        <w:rPr>
          <w:rFonts w:ascii="Calibri" w:hAnsi="Calibri"/>
          <w:b/>
        </w:rPr>
        <w:t>en attente d'approbation</w:t>
      </w:r>
      <w:r>
        <w:rPr>
          <w:rFonts w:ascii="Calibri" w:hAnsi="Calibri"/>
        </w:rPr>
        <w:t>. Actions :</w:t>
      </w:r>
    </w:p>
    <w:p>
      <w:pPr>
        <w:pStyle w:val="ListBullet"/>
      </w:pPr>
      <w:r>
        <w:rPr>
          <w:rFonts w:ascii="Calibri" w:hAnsi="Calibri"/>
          <w:b/>
        </w:rPr>
        <w:t>Approuver</w:t>
      </w:r>
      <w:r>
        <w:rPr>
          <w:rFonts w:ascii="Calibri" w:hAnsi="Calibri"/>
        </w:rPr>
        <w:t xml:space="preserve"> une inscription d'agent (✓) ;</w:t>
      </w:r>
    </w:p>
    <w:p>
      <w:pPr>
        <w:pStyle w:val="ListBullet"/>
      </w:pPr>
      <w:r>
        <w:rPr>
          <w:rFonts w:ascii="Calibri" w:hAnsi="Calibri"/>
          <w:b/>
        </w:rPr>
        <w:t>Rejeter</w:t>
      </w:r>
      <w:r>
        <w:rPr>
          <w:rFonts w:ascii="Calibri" w:hAnsi="Calibri"/>
        </w:rPr>
        <w:t xml:space="preserve"> avec motif ;</w:t>
      </w:r>
    </w:p>
    <w:p>
      <w:pPr>
        <w:pStyle w:val="ListBullet"/>
      </w:pPr>
      <w:r>
        <w:rPr>
          <w:rFonts w:ascii="Calibri" w:hAnsi="Calibri"/>
          <w:b/>
        </w:rPr>
        <w:t>Modifier</w:t>
      </w:r>
      <w:r>
        <w:rPr>
          <w:rFonts w:ascii="Calibri" w:hAnsi="Calibri"/>
        </w:rPr>
        <w:t xml:space="preserve"> le profil d'un agent ;</w:t>
      </w:r>
    </w:p>
    <w:p>
      <w:pPr>
        <w:pStyle w:val="ListBullet"/>
      </w:pPr>
      <w:r>
        <w:rPr>
          <w:rFonts w:ascii="Calibri" w:hAnsi="Calibri"/>
          <w:b/>
        </w:rPr>
        <w:t>Promouvoir / rétrograder</w:t>
      </w:r>
      <w:r>
        <w:rPr>
          <w:rFonts w:ascii="Calibri" w:hAnsi="Calibri"/>
        </w:rPr>
        <w:t xml:space="preserve"> (gérer les droits d'agent-admin).</w:t>
      </w:r>
    </w:p>
    <w:p>
      <w:pPr>
        <w:pStyle w:val="Heading2"/>
      </w:pPr>
      <w:r>
        <w:rPr>
          <w:rFonts w:ascii="Calibri" w:hAnsi="Calibri"/>
          <w:color w:val="0B6623"/>
        </w:rPr>
        <w:t>8. Affectations des infrastructures aux agents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« Affectations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page des affectations]</w:t>
      </w:r>
    </w:p>
    <w:p>
      <w:pPr>
        <w:pStyle w:val="Heading3"/>
      </w:pPr>
      <w:r>
        <w:rPr>
          <w:rFonts w:ascii="Calibri" w:hAnsi="Calibri"/>
          <w:color w:val="0B6623"/>
        </w:rPr>
        <w:t>8.1 Objectif</w:t>
      </w:r>
    </w:p>
    <w:p>
      <w:r>
        <w:rPr>
          <w:rFonts w:ascii="Calibri" w:hAnsi="Calibri"/>
        </w:rPr>
        <w:t xml:space="preserve">Affecter des infrastructures à vos agents pour qu'ils </w:t>
      </w:r>
      <w:r>
        <w:rPr>
          <w:rFonts w:ascii="Calibri" w:hAnsi="Calibri"/>
          <w:b/>
        </w:rPr>
        <w:t>mettent à jour</w:t>
      </w:r>
      <w:r>
        <w:rPr>
          <w:rFonts w:ascii="Calibri" w:hAnsi="Calibri"/>
        </w:rPr>
        <w:t xml:space="preserve"> leurs données sur le terrain.</w:t>
      </w:r>
    </w:p>
    <w:p>
      <w:pPr>
        <w:pStyle w:val="Heading3"/>
      </w:pPr>
      <w:r>
        <w:rPr>
          <w:rFonts w:ascii="Calibri" w:hAnsi="Calibri"/>
          <w:color w:val="0B6623"/>
        </w:rPr>
        <w:t>8.2 Affecter des infrastructures</w:t>
      </w:r>
    </w:p>
    <w:p>
      <w:pPr>
        <w:pStyle w:val="ListNumber"/>
      </w:pPr>
      <w:r>
        <w:rPr>
          <w:rFonts w:ascii="Calibri" w:hAnsi="Calibri"/>
          <w:b/>
        </w:rPr>
        <w:t>Section agents</w:t>
      </w:r>
      <w:r>
        <w:rPr>
          <w:rFonts w:ascii="Calibri" w:hAnsi="Calibri"/>
        </w:rPr>
        <w:t xml:space="preserve"> : liste des agents avec le </w:t>
      </w:r>
      <w:r>
        <w:rPr>
          <w:rFonts w:ascii="Calibri" w:hAnsi="Calibri"/>
          <w:b/>
        </w:rPr>
        <w:t>nombre d'infrastructures affectées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  <w:b/>
        </w:rPr>
        <w:t>Section infrastructures</w:t>
      </w:r>
      <w:r>
        <w:rPr>
          <w:rFonts w:ascii="Calibri" w:hAnsi="Calibri"/>
        </w:rPr>
        <w:t xml:space="preserve"> :</w:t>
      </w:r>
    </w:p>
    <w:p>
      <w:pPr>
        <w:pStyle w:val="ListBullet"/>
      </w:pPr>
      <w:r>
        <w:rPr>
          <w:rFonts w:ascii="Calibri" w:hAnsi="Calibri"/>
        </w:rPr>
        <w:t>Filtrez (commune, arrondissement, village, type) ;</w:t>
      </w:r>
    </w:p>
    <w:p>
      <w:pPr>
        <w:pStyle w:val="ListBullet"/>
      </w:pPr>
      <w:r>
        <w:rPr>
          <w:rFonts w:ascii="Calibri" w:hAnsi="Calibri"/>
          <w:b/>
        </w:rPr>
        <w:t>Cochez</w:t>
      </w:r>
      <w:r>
        <w:rPr>
          <w:rFonts w:ascii="Calibri" w:hAnsi="Calibri"/>
        </w:rPr>
        <w:t xml:space="preserve"> les infrastructures (badge </w:t>
      </w:r>
      <w:r>
        <w:rPr>
          <w:rFonts w:ascii="Calibri" w:hAnsi="Calibri"/>
          <w:b/>
        </w:rPr>
        <w:t>« Déjà affectée »</w:t>
      </w:r>
      <w:r>
        <w:rPr>
          <w:rFonts w:ascii="Calibri" w:hAnsi="Calibri"/>
        </w:rPr>
        <w:t xml:space="preserve"> si déjà attribuée) ;</w:t>
      </w:r>
    </w:p>
    <w:p>
      <w:pPr>
        <w:pStyle w:val="ListBullet"/>
      </w:pPr>
      <w:r>
        <w:rPr>
          <w:rFonts w:ascii="Calibri" w:hAnsi="Calibri"/>
        </w:rPr>
        <w:t xml:space="preserve">Le </w:t>
      </w:r>
      <w:r>
        <w:rPr>
          <w:rFonts w:ascii="Calibri" w:hAnsi="Calibri"/>
          <w:b/>
        </w:rPr>
        <w:t>compteur</w:t>
      </w:r>
      <w:r>
        <w:rPr>
          <w:rFonts w:ascii="Calibri" w:hAnsi="Calibri"/>
        </w:rPr>
        <w:t xml:space="preserve"> indique votre sélection ;</w:t>
      </w:r>
    </w:p>
    <w:p>
      <w:pPr>
        <w:pStyle w:val="ListNumber"/>
      </w:pPr>
      <w:r>
        <w:rPr>
          <w:rFonts w:ascii="Calibri" w:hAnsi="Calibri"/>
        </w:rPr>
        <w:t>Choisissez l'</w:t>
      </w:r>
      <w:r>
        <w:rPr>
          <w:rFonts w:ascii="Calibri" w:hAnsi="Calibri"/>
          <w:b/>
        </w:rPr>
        <w:t>agent</w:t>
      </w:r>
      <w:r>
        <w:rPr>
          <w:rFonts w:ascii="Calibri" w:hAnsi="Calibri"/>
        </w:rPr>
        <w:t xml:space="preserve"> destinataire ;</w:t>
      </w:r>
    </w:p>
    <w:p>
      <w:pPr>
        <w:pStyle w:val="ListNumber"/>
      </w:pPr>
      <w:r>
        <w:rPr>
          <w:rFonts w:ascii="Calibri" w:hAnsi="Calibri"/>
        </w:rPr>
        <w:t xml:space="preserve">Cliquez </w:t>
      </w:r>
      <w:r>
        <w:rPr>
          <w:rFonts w:ascii="Calibri" w:hAnsi="Calibri"/>
          <w:b/>
        </w:rPr>
        <w:t>« Affecter »</w:t>
      </w:r>
      <w:r>
        <w:rPr>
          <w:rFonts w:ascii="Calibri" w:hAnsi="Calibri"/>
        </w:rPr>
        <w:t xml:space="preserve"> → toutes les infrastructures sélectionnées sont affectées à cet agent.</w:t>
      </w:r>
    </w:p>
    <w:p>
      <w:pPr>
        <w:pStyle w:val="Heading3"/>
      </w:pPr>
      <w:r>
        <w:rPr>
          <w:rFonts w:ascii="Calibri" w:hAnsi="Calibri"/>
          <w:color w:val="0B6623"/>
        </w:rPr>
        <w:t>8.3 Examiner les soumissions des agents</w:t>
      </w:r>
    </w:p>
    <w:p>
      <w:pPr>
        <w:pStyle w:val="ListBullet"/>
      </w:pPr>
      <w:r>
        <w:rPr>
          <w:rFonts w:ascii="Calibri" w:hAnsi="Calibri"/>
        </w:rPr>
        <w:t xml:space="preserve">L'agent </w:t>
      </w:r>
      <w:r>
        <w:rPr>
          <w:rFonts w:ascii="Calibri" w:hAnsi="Calibri"/>
          <w:b/>
        </w:rPr>
        <w:t>soumet</w:t>
      </w:r>
      <w:r>
        <w:rPr>
          <w:rFonts w:ascii="Calibri" w:hAnsi="Calibri"/>
        </w:rPr>
        <w:t xml:space="preserve"> ses mises à jour → statut </w:t>
      </w:r>
      <w:r>
        <w:rPr>
          <w:rFonts w:ascii="Calibri" w:hAnsi="Calibri"/>
          <w:b/>
        </w:rPr>
        <w:t>« soumise »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 xml:space="preserve">Vous </w:t>
      </w:r>
      <w:r>
        <w:rPr>
          <w:rFonts w:ascii="Calibri" w:hAnsi="Calibri"/>
          <w:b/>
        </w:rPr>
        <w:t>examinez</w:t>
      </w:r>
      <w:r>
        <w:rPr>
          <w:rFonts w:ascii="Calibri" w:hAnsi="Calibri"/>
        </w:rPr>
        <w:t xml:space="preserve"> chaque soumission :</w:t>
      </w:r>
    </w:p>
    <w:p>
      <w:pPr>
        <w:pStyle w:val="ListBullet"/>
      </w:pPr>
      <w:r>
        <w:rPr>
          <w:rFonts w:ascii="Calibri" w:hAnsi="Calibri"/>
          <w:b/>
        </w:rPr>
        <w:t>Valider</w:t>
      </w:r>
      <w:r>
        <w:rPr>
          <w:rFonts w:ascii="Calibri" w:hAnsi="Calibri"/>
        </w:rPr>
        <w:t xml:space="preserve"> → la mise à jour est acceptée ; l'agent </w:t>
      </w:r>
      <w:r>
        <w:rPr>
          <w:rFonts w:ascii="Calibri" w:hAnsi="Calibri"/>
          <w:b/>
        </w:rPr>
        <w:t>perd l'accès</w:t>
      </w:r>
      <w:r>
        <w:rPr>
          <w:rFonts w:ascii="Calibri" w:hAnsi="Calibri"/>
        </w:rPr>
        <w:t xml:space="preserve"> à l'infrastructure ;</w:t>
      </w:r>
    </w:p>
    <w:p>
      <w:pPr>
        <w:pStyle w:val="ListBullet"/>
      </w:pPr>
      <w:r>
        <w:rPr>
          <w:rFonts w:ascii="Calibri" w:hAnsi="Calibri"/>
          <w:b/>
        </w:rPr>
        <w:t>Rejeter</w:t>
      </w:r>
      <w:r>
        <w:rPr>
          <w:rFonts w:ascii="Calibri" w:hAnsi="Calibri"/>
        </w:rPr>
        <w:t xml:space="preserve"> → indiquez le </w:t>
      </w:r>
      <w:r>
        <w:rPr>
          <w:rFonts w:ascii="Calibri" w:hAnsi="Calibri"/>
          <w:b/>
        </w:rPr>
        <w:t>motif</w:t>
      </w:r>
      <w:r>
        <w:rPr>
          <w:rFonts w:ascii="Calibri" w:hAnsi="Calibri"/>
        </w:rPr>
        <w:t xml:space="preserve"> ; l'agent corrige et resoumet ;</w:t>
      </w:r>
    </w:p>
    <w:p>
      <w:pPr>
        <w:pStyle w:val="ListBullet"/>
      </w:pPr>
      <w:r>
        <w:rPr>
          <w:rFonts w:ascii="Calibri" w:hAnsi="Calibri"/>
        </w:rPr>
        <w:t xml:space="preserve">Vous pouvez aussi </w:t>
      </w:r>
      <w:r>
        <w:rPr>
          <w:rFonts w:ascii="Calibri" w:hAnsi="Calibri"/>
          <w:b/>
        </w:rPr>
        <w:t>révoquer</w:t>
      </w:r>
      <w:r>
        <w:rPr>
          <w:rFonts w:ascii="Calibri" w:hAnsi="Calibri"/>
        </w:rPr>
        <w:t xml:space="preserve"> une affectation en cours.</w:t>
      </w:r>
    </w:p>
    <w:p>
      <w:pPr>
        <w:pStyle w:val="Heading2"/>
      </w:pPr>
      <w:r>
        <w:rPr>
          <w:rFonts w:ascii="Calibri" w:hAnsi="Calibri"/>
          <w:color w:val="0B6623"/>
        </w:rPr>
        <w:t>9. Fiches hors-ligne</w:t>
      </w:r>
    </w:p>
    <w:p>
      <w:r>
        <w:rPr>
          <w:rFonts w:ascii="Calibri" w:hAnsi="Calibri"/>
        </w:rPr>
        <w:t xml:space="preserve">Menu </w:t>
      </w:r>
      <w:r>
        <w:rPr>
          <w:rFonts w:ascii="Calibri" w:hAnsi="Calibri"/>
          <w:b/>
        </w:rPr>
        <w:t>« Fiches hors-ligne »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>[Capture d'écran : page des fiches hors-ligne]</w:t>
      </w:r>
    </w:p>
    <w:p>
      <w:r>
        <w:rPr>
          <w:rFonts w:ascii="Calibri" w:hAnsi="Calibri"/>
        </w:rPr>
        <w:t xml:space="preserve">Permet de </w:t>
      </w:r>
      <w:r>
        <w:rPr>
          <w:rFonts w:ascii="Calibri" w:hAnsi="Calibri"/>
          <w:b/>
        </w:rPr>
        <w:t>consulter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b/>
        </w:rPr>
        <w:t>synchroniser</w:t>
      </w:r>
      <w:r>
        <w:rPr>
          <w:rFonts w:ascii="Calibri" w:hAnsi="Calibri"/>
        </w:rPr>
        <w:t xml:space="preserve"> les fiches saisies hors-ligne par les agents de la commune.</w:t>
      </w:r>
    </w:p>
    <w:p>
      <w:pPr>
        <w:pStyle w:val="Heading2"/>
      </w:pPr>
      <w:r>
        <w:rPr>
          <w:rFonts w:ascii="Calibri" w:hAnsi="Calibri"/>
          <w:color w:val="0B6623"/>
        </w:rPr>
        <w:t>10. Glossaire des boutons et icônes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Élément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Signification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🔍 </w:t>
            </w:r>
            <w:r>
              <w:rPr>
                <w:rFonts w:ascii="Calibri" w:hAnsi="Calibri"/>
                <w:b/>
                <w:sz w:val="18"/>
              </w:rPr>
              <w:t>Voir</w:t>
            </w:r>
            <w:r>
              <w:rPr>
                <w:rFonts w:ascii="Calibri" w:hAnsi="Calibri"/>
                <w:sz w:val="18"/>
              </w:rPr>
              <w:t xml:space="preserve"> (œil)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Afficher le détail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✏️ </w:t>
            </w:r>
            <w:r>
              <w:rPr>
                <w:rFonts w:ascii="Calibri" w:hAnsi="Calibri"/>
                <w:b/>
                <w:sz w:val="18"/>
              </w:rPr>
              <w:t>Modifier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Éditer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🗑️ </w:t>
            </w:r>
            <w:r>
              <w:rPr>
                <w:rFonts w:ascii="Calibri" w:hAnsi="Calibri"/>
                <w:b/>
                <w:sz w:val="18"/>
              </w:rPr>
              <w:t>Supprimer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Supprimer (confirmation)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📅 </w:t>
            </w:r>
            <w:r>
              <w:rPr>
                <w:rFonts w:ascii="Calibri" w:hAnsi="Calibri"/>
                <w:b/>
                <w:sz w:val="18"/>
              </w:rPr>
              <w:t>Planifier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Gérer la planification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✓ </w:t>
            </w:r>
            <w:r>
              <w:rPr>
                <w:rFonts w:ascii="Calibri" w:hAnsi="Calibri"/>
                <w:b/>
                <w:sz w:val="18"/>
              </w:rPr>
              <w:t>Valider / Approuver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Accepter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✗ </w:t>
            </w:r>
            <w:r>
              <w:rPr>
                <w:rFonts w:ascii="Calibri" w:hAnsi="Calibri"/>
                <w:b/>
                <w:sz w:val="18"/>
              </w:rPr>
              <w:t>Rejeter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Refuser (avec motif)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📄 </w:t>
            </w:r>
            <w:r>
              <w:rPr>
                <w:rFonts w:ascii="Calibri" w:hAnsi="Calibri"/>
                <w:b/>
                <w:sz w:val="18"/>
              </w:rPr>
              <w:t>Exporter PDF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Générer un PDF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📊 </w:t>
            </w:r>
            <w:r>
              <w:rPr>
                <w:rFonts w:ascii="Calibri" w:hAnsi="Calibri"/>
                <w:b/>
                <w:sz w:val="18"/>
              </w:rPr>
              <w:t>Exporter Excel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Télécharger en Excel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🤝 </w:t>
            </w:r>
            <w:r>
              <w:rPr>
                <w:rFonts w:ascii="Calibri" w:hAnsi="Calibri"/>
                <w:b/>
                <w:sz w:val="18"/>
              </w:rPr>
              <w:t>Affecter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Attribuer des infrastructures à un agent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11. Déconnexion et bonnes pratiques</w:t>
      </w:r>
    </w:p>
    <w:p>
      <w:pPr>
        <w:pStyle w:val="ListBullet"/>
      </w:pPr>
      <w:r>
        <w:rPr>
          <w:rFonts w:ascii="Calibri" w:hAnsi="Calibri"/>
          <w:b/>
        </w:rPr>
        <w:t>Déconnexion</w:t>
      </w:r>
      <w:r>
        <w:rPr>
          <w:rFonts w:ascii="Calibri" w:hAnsi="Calibri"/>
        </w:rPr>
        <w:t xml:space="preserve"> : avatar → </w:t>
      </w:r>
      <w:r>
        <w:rPr>
          <w:rFonts w:ascii="Calibri" w:hAnsi="Calibri"/>
          <w:b/>
        </w:rPr>
        <w:t>« Déconnexion »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 xml:space="preserve">Approuvez rapidement les </w:t>
      </w:r>
      <w:r>
        <w:rPr>
          <w:rFonts w:ascii="Calibri" w:hAnsi="Calibri"/>
          <w:b/>
        </w:rPr>
        <w:t>inscriptions d'agents</w:t>
      </w:r>
      <w:r>
        <w:rPr>
          <w:rFonts w:ascii="Calibri" w:hAnsi="Calibri"/>
        </w:rPr>
        <w:t xml:space="preserve"> de votre commune ;</w:t>
      </w:r>
    </w:p>
    <w:p>
      <w:pPr>
        <w:pStyle w:val="ListBullet"/>
      </w:pPr>
      <w:r>
        <w:rPr>
          <w:rFonts w:ascii="Calibri" w:hAnsi="Calibri"/>
          <w:b/>
        </w:rPr>
        <w:t>Validez régulièrement</w:t>
      </w:r>
      <w:r>
        <w:rPr>
          <w:rFonts w:ascii="Calibri" w:hAnsi="Calibri"/>
        </w:rPr>
        <w:t xml:space="preserve"> les fiches et les </w:t>
      </w:r>
      <w:r>
        <w:rPr>
          <w:rFonts w:ascii="Calibri" w:hAnsi="Calibri"/>
          <w:b/>
        </w:rPr>
        <w:t>soumissions</w:t>
      </w:r>
      <w:r>
        <w:rPr>
          <w:rFonts w:ascii="Calibri" w:hAnsi="Calibri"/>
        </w:rPr>
        <w:t xml:space="preserve"> des agents ;</w:t>
      </w:r>
    </w:p>
    <w:p>
      <w:pPr>
        <w:pStyle w:val="ListBullet"/>
      </w:pPr>
      <w:r>
        <w:rPr>
          <w:rFonts w:ascii="Calibri" w:hAnsi="Calibri"/>
        </w:rPr>
        <w:t xml:space="preserve">Mettez à jour la </w:t>
      </w:r>
      <w:r>
        <w:rPr>
          <w:rFonts w:ascii="Calibri" w:hAnsi="Calibri"/>
          <w:b/>
        </w:rPr>
        <w:t>planification</w:t>
      </w:r>
      <w:r>
        <w:rPr>
          <w:rFonts w:ascii="Calibri" w:hAnsi="Calibri"/>
        </w:rPr>
        <w:t xml:space="preserve"> (annuelle/triennale) pour suivre les budgets ;</w:t>
      </w:r>
    </w:p>
    <w:p>
      <w:pPr>
        <w:pStyle w:val="ListBullet"/>
      </w:pPr>
      <w:r>
        <w:rPr>
          <w:rFonts w:ascii="Calibri" w:hAnsi="Calibri"/>
        </w:rPr>
        <w:t>Protégez votre mot de passe et votre code MFA.</w:t>
      </w:r>
    </w:p>
    <w:p>
      <w:pPr>
        <w:pStyle w:val="Heading2"/>
      </w:pPr>
      <w:r>
        <w:rPr>
          <w:rFonts w:ascii="Calibri" w:hAnsi="Calibri"/>
          <w:color w:val="0B6623"/>
        </w:rPr>
        <w:t>12. Dépannage rapide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Problème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Solution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Mot de passe oublié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« Mot de passe oublié ? » → lien reçu par email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Code MFA non reçu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Vérifiez les spams, cliquez « Renvoyer un code »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Un agent ne peut pas se connecter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Vérifiez qu'il est </w:t>
            </w:r>
            <w:r>
              <w:rPr>
                <w:rFonts w:ascii="Calibri" w:hAnsi="Calibri"/>
                <w:b/>
                <w:sz w:val="18"/>
              </w:rPr>
              <w:t>approuvé</w:t>
            </w:r>
            <w:r>
              <w:rPr>
                <w:rFonts w:ascii="Calibri" w:hAnsi="Calibri"/>
                <w:sz w:val="18"/>
              </w:rPr>
              <w:t xml:space="preserve"> dans « Agents de la commune »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Affectation impossible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L'infrastructure est peut-être </w:t>
            </w:r>
            <w:r>
              <w:rPr>
                <w:rFonts w:ascii="Calibri" w:hAnsi="Calibri"/>
                <w:b/>
                <w:sz w:val="18"/>
              </w:rPr>
              <w:t>déjà affectée</w:t>
            </w:r>
            <w:r>
              <w:rPr>
                <w:rFonts w:ascii="Calibri" w:hAnsi="Calibri"/>
                <w:sz w:val="18"/>
              </w:rPr>
              <w:t xml:space="preserve"> (badge) ou en cours de validation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Besoin d'aide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Contactez le super admin / support technique</w:t>
            </w:r>
          </w:p>
        </w:tc>
      </w:tr>
    </w:tbl>
    <w:p/>
    <w:p>
      <w:r>
        <w:rPr>
          <w:rFonts w:ascii="Calibri" w:hAnsi="Calibri"/>
        </w:rPr>
        <w:t>*Document de référence — Administrateur de Commune — Plateforme ARMANI.*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