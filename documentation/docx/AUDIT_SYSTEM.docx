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Système de Journaux d'Audit (Audit Logging)</w:t>
      </w:r>
    </w:p>
    <w:p>
      <w:pPr>
        <w:pStyle w:val="Heading2"/>
      </w:pPr>
      <w:r>
        <w:rPr>
          <w:rFonts w:ascii="Calibri" w:hAnsi="Calibri"/>
          <w:color w:val="0B6623"/>
        </w:rPr>
        <w:t>Overview</w:t>
      </w:r>
    </w:p>
    <w:p>
      <w:r>
        <w:rPr>
          <w:rFonts w:ascii="Calibri" w:hAnsi="Calibri"/>
        </w:rPr>
        <w:t>Un système complet de journalisation d'audit qui enregistre toutes les actions importantes dans l'application, notamment:</w:t>
      </w:r>
    </w:p>
    <w:p>
      <w:pPr>
        <w:pStyle w:val="ListBullet"/>
      </w:pPr>
      <w:r>
        <w:rPr>
          <w:rFonts w:ascii="Calibri" w:hAnsi="Calibri"/>
          <w:b/>
        </w:rPr>
        <w:t>Connexions/Déconnexions</w:t>
      </w:r>
      <w:r>
        <w:rPr>
          <w:rFonts w:ascii="Calibri" w:hAnsi="Calibri"/>
        </w:rPr>
        <w:t xml:space="preserve"> - Traçabilité des accès utilisateur</w:t>
      </w:r>
    </w:p>
    <w:p>
      <w:pPr>
        <w:pStyle w:val="ListBullet"/>
      </w:pPr>
      <w:r>
        <w:rPr>
          <w:rFonts w:ascii="Calibri" w:hAnsi="Calibri"/>
          <w:b/>
        </w:rPr>
        <w:t>Opérations CRUD</w:t>
      </w:r>
      <w:r>
        <w:rPr>
          <w:rFonts w:ascii="Calibri" w:hAnsi="Calibri"/>
        </w:rPr>
        <w:t xml:space="preserve"> - Création, lecture, mise à jour, suppression d'entités</w:t>
      </w:r>
    </w:p>
    <w:p>
      <w:pPr>
        <w:pStyle w:val="ListBullet"/>
      </w:pPr>
      <w:r>
        <w:rPr>
          <w:rFonts w:ascii="Calibri" w:hAnsi="Calibri"/>
          <w:b/>
        </w:rPr>
        <w:t>Exports</w:t>
      </w:r>
      <w:r>
        <w:rPr>
          <w:rFonts w:ascii="Calibri" w:hAnsi="Calibri"/>
        </w:rPr>
        <w:t xml:space="preserve"> - Téléchargement de données</w:t>
      </w:r>
    </w:p>
    <w:p>
      <w:pPr>
        <w:pStyle w:val="ListBullet"/>
      </w:pPr>
      <w:r>
        <w:rPr>
          <w:rFonts w:ascii="Calibri" w:hAnsi="Calibri"/>
          <w:b/>
        </w:rPr>
        <w:t>Imports</w:t>
      </w:r>
      <w:r>
        <w:rPr>
          <w:rFonts w:ascii="Calibri" w:hAnsi="Calibri"/>
        </w:rPr>
        <w:t xml:space="preserve"> - Chargement de données</w:t>
      </w:r>
    </w:p>
    <w:p>
      <w:pPr>
        <w:pStyle w:val="ListBullet"/>
      </w:pPr>
      <w:r>
        <w:rPr>
          <w:rFonts w:ascii="Calibri" w:hAnsi="Calibri"/>
          <w:b/>
        </w:rPr>
        <w:t>Modifications d'entités</w:t>
      </w:r>
      <w:r>
        <w:rPr>
          <w:rFonts w:ascii="Calibri" w:hAnsi="Calibri"/>
        </w:rPr>
        <w:t xml:space="preserve"> - Suivi des changements de données</w:t>
      </w:r>
    </w:p>
    <w:p>
      <w:pPr>
        <w:pStyle w:val="Heading2"/>
      </w:pPr>
      <w:r>
        <w:rPr>
          <w:rFonts w:ascii="Calibri" w:hAnsi="Calibri"/>
          <w:color w:val="0B6623"/>
        </w:rPr>
        <w:t>Architecture</w:t>
      </w:r>
    </w:p>
    <w:p>
      <w:pPr>
        <w:pStyle w:val="Heading3"/>
      </w:pPr>
      <w:r>
        <w:rPr>
          <w:rFonts w:ascii="Calibri" w:hAnsi="Calibri"/>
          <w:color w:val="0B6623"/>
        </w:rPr>
        <w:t>Structure de la Base de Données</w:t>
      </w:r>
    </w:p>
    <w:p>
      <w:r>
        <w:rPr>
          <w:rFonts w:ascii="Calibri" w:hAnsi="Calibri"/>
          <w:b/>
        </w:rPr>
        <w:t>Table `audit_logs`</w:t>
      </w:r>
    </w:p>
    <w:p>
      <w:r>
        <w:rPr>
          <w:rFonts w:ascii="Consolas" w:hAnsi="Consolas"/>
          <w:color w:val="8A1C1C"/>
          <w:sz w:val="18"/>
        </w:rPr>
        <w:t>- id: BigInt (Primary Key)</w:t>
      </w:r>
    </w:p>
    <w:p>
      <w:r>
        <w:rPr>
          <w:rFonts w:ascii="Consolas" w:hAnsi="Consolas"/>
          <w:color w:val="8A1C1C"/>
          <w:sz w:val="18"/>
        </w:rPr>
        <w:t>- user_id: BigInt Foreign Key (Utilisateur qui a effectué l'action)</w:t>
      </w:r>
    </w:p>
    <w:p>
      <w:r>
        <w:rPr>
          <w:rFonts w:ascii="Consolas" w:hAnsi="Consolas"/>
          <w:color w:val="8A1C1C"/>
          <w:sz w:val="18"/>
        </w:rPr>
        <w:t>- user_name: String (Nom de l'utilisateur, même si l'utilisateur est supprimé)</w:t>
      </w:r>
    </w:p>
    <w:p>
      <w:r>
        <w:rPr>
          <w:rFonts w:ascii="Consolas" w:hAnsi="Consolas"/>
          <w:color w:val="8A1C1C"/>
          <w:sz w:val="18"/>
        </w:rPr>
        <w:t>- action: Enum (login, logout, create, read, update, delete, export, import, password_reset, profile_update)</w:t>
      </w:r>
    </w:p>
    <w:p>
      <w:r>
        <w:rPr>
          <w:rFonts w:ascii="Consolas" w:hAnsi="Consolas"/>
          <w:color w:val="8A1C1C"/>
          <w:sz w:val="18"/>
        </w:rPr>
        <w:t>- auditable_type: String (Type de modèle affecté, ex: App\Models\Infrastructure)</w:t>
      </w:r>
    </w:p>
    <w:p>
      <w:r>
        <w:rPr>
          <w:rFonts w:ascii="Consolas" w:hAnsi="Consolas"/>
          <w:color w:val="8A1C1C"/>
          <w:sz w:val="18"/>
        </w:rPr>
        <w:t>- auditable_id: BigInt (ID de l'entité affectée)</w:t>
      </w:r>
    </w:p>
    <w:p>
      <w:r>
        <w:rPr>
          <w:rFonts w:ascii="Consolas" w:hAnsi="Consolas"/>
          <w:color w:val="8A1C1C"/>
          <w:sz w:val="18"/>
        </w:rPr>
        <w:t>- description: Text (Description lisible de l'action)</w:t>
      </w:r>
    </w:p>
    <w:p>
      <w:r>
        <w:rPr>
          <w:rFonts w:ascii="Consolas" w:hAnsi="Consolas"/>
          <w:color w:val="8A1C1C"/>
          <w:sz w:val="18"/>
        </w:rPr>
        <w:t>- old_values: JSON (Anciennes valeurs avant modification)</w:t>
      </w:r>
    </w:p>
    <w:p>
      <w:r>
        <w:rPr>
          <w:rFonts w:ascii="Consolas" w:hAnsi="Consolas"/>
          <w:color w:val="8A1C1C"/>
          <w:sz w:val="18"/>
        </w:rPr>
        <w:t>- new_values: JSON (Nouvelles valeurs après modification)</w:t>
      </w:r>
    </w:p>
    <w:p>
      <w:r>
        <w:rPr>
          <w:rFonts w:ascii="Consolas" w:hAnsi="Consolas"/>
          <w:color w:val="8A1C1C"/>
          <w:sz w:val="18"/>
        </w:rPr>
        <w:t>- ip_address: String (Adresse IP du client)</w:t>
      </w:r>
    </w:p>
    <w:p>
      <w:r>
        <w:rPr>
          <w:rFonts w:ascii="Consolas" w:hAnsi="Consolas"/>
          <w:color w:val="8A1C1C"/>
          <w:sz w:val="18"/>
        </w:rPr>
        <w:t>- user_agent: String (User Agent du navigateur)</w:t>
      </w:r>
    </w:p>
    <w:p>
      <w:r>
        <w:rPr>
          <w:rFonts w:ascii="Consolas" w:hAnsi="Consolas"/>
          <w:color w:val="8A1C1C"/>
          <w:sz w:val="18"/>
        </w:rPr>
        <w:t>- method: String (Méthode HTTP: GET, POST, PUT, DELETE)</w:t>
      </w:r>
    </w:p>
    <w:p>
      <w:r>
        <w:rPr>
          <w:rFonts w:ascii="Consolas" w:hAnsi="Consolas"/>
          <w:color w:val="8A1C1C"/>
          <w:sz w:val="18"/>
        </w:rPr>
        <w:t>- url: String (URL demandée)</w:t>
      </w:r>
    </w:p>
    <w:p>
      <w:r>
        <w:rPr>
          <w:rFonts w:ascii="Consolas" w:hAnsi="Consolas"/>
          <w:color w:val="8A1C1C"/>
          <w:sz w:val="18"/>
        </w:rPr>
        <w:t>- status: Enum (success, error, warning)</w:t>
      </w:r>
    </w:p>
    <w:p>
      <w:r>
        <w:rPr>
          <w:rFonts w:ascii="Consolas" w:hAnsi="Consolas"/>
          <w:color w:val="8A1C1C"/>
          <w:sz w:val="18"/>
        </w:rPr>
        <w:t>- error_message: Text (Message d'erreur si applicable)</w:t>
      </w:r>
    </w:p>
    <w:p>
      <w:r>
        <w:rPr>
          <w:rFonts w:ascii="Consolas" w:hAnsi="Consolas"/>
          <w:color w:val="8A1C1C"/>
          <w:sz w:val="18"/>
        </w:rPr>
        <w:t>- created_at / updated_at: Timestamp</w:t>
      </w:r>
    </w:p>
    <w:p>
      <w:r>
        <w:rPr>
          <w:rFonts w:ascii="Calibri" w:hAnsi="Calibri"/>
          <w:b/>
        </w:rPr>
        <w:t>Indexes: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user_id</w:t>
      </w:r>
      <w:r>
        <w:rPr>
          <w:rFonts w:ascii="Calibri" w:hAnsi="Calibri"/>
        </w:rPr>
        <w:t xml:space="preserve"> - Pour les recherches rapides par utilisateur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action</w:t>
      </w:r>
      <w:r>
        <w:rPr>
          <w:rFonts w:ascii="Calibri" w:hAnsi="Calibri"/>
        </w:rPr>
        <w:t xml:space="preserve"> - Pour les recherches rapides par action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auditable_type</w:t>
      </w:r>
      <w:r>
        <w:rPr>
          <w:rFonts w:ascii="Calibri" w:hAnsi="Calibri"/>
        </w:rPr>
        <w:t xml:space="preserve"> - Pour les recherches rapides par type d'entité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created_at</w:t>
      </w:r>
      <w:r>
        <w:rPr>
          <w:rFonts w:ascii="Calibri" w:hAnsi="Calibri"/>
        </w:rPr>
        <w:t xml:space="preserve"> - Pour les recherches par date</w:t>
      </w:r>
    </w:p>
    <w:p>
      <w:pPr>
        <w:pStyle w:val="Heading2"/>
      </w:pPr>
      <w:r>
        <w:rPr>
          <w:rFonts w:ascii="Calibri" w:hAnsi="Calibri"/>
          <w:color w:val="0B6623"/>
        </w:rPr>
        <w:t>Composants</w:t>
      </w:r>
    </w:p>
    <w:p>
      <w:pPr>
        <w:pStyle w:val="Heading3"/>
      </w:pPr>
      <w:r>
        <w:rPr>
          <w:rFonts w:ascii="Calibri" w:hAnsi="Calibri"/>
          <w:color w:val="0B6623"/>
        </w:rPr>
        <w:t xml:space="preserve">1. Model: </w:t>
      </w:r>
      <w:r>
        <w:rPr>
          <w:rFonts w:ascii="Consolas" w:hAnsi="Consolas"/>
          <w:color w:val="0B6623"/>
          <w:sz w:val="18"/>
        </w:rPr>
        <w:t>AuditLog</w:t>
      </w:r>
      <w:r>
        <w:rPr>
          <w:rFonts w:ascii="Calibri" w:hAnsi="Calibri"/>
          <w:color w:val="0B6623"/>
        </w:rPr>
        <w:t xml:space="preserve"> [app/Models/AuditLog.php]</w:t>
      </w:r>
    </w:p>
    <w:p>
      <w:r>
        <w:rPr>
          <w:rFonts w:ascii="Calibri" w:hAnsi="Calibri"/>
        </w:rPr>
        <w:t>Représente une entrée du journal d'audit avec les fonctionnalités suivantes:</w:t>
      </w:r>
    </w:p>
    <w:p>
      <w:r>
        <w:rPr>
          <w:rFonts w:ascii="Consolas" w:hAnsi="Consolas"/>
          <w:color w:val="8A1C1C"/>
          <w:sz w:val="18"/>
        </w:rPr>
        <w:t>// Relations</w:t>
      </w:r>
    </w:p>
    <w:p>
      <w:r>
        <w:rPr>
          <w:rFonts w:ascii="Consolas" w:hAnsi="Consolas"/>
          <w:color w:val="8A1C1C"/>
          <w:sz w:val="18"/>
        </w:rPr>
        <w:t>$auditLog-&gt;user           // L'utilisateur qui a effectué l'action</w:t>
      </w:r>
    </w:p>
    <w:p>
      <w:r>
        <w:rPr>
          <w:rFonts w:ascii="Consolas" w:hAnsi="Consolas"/>
          <w:color w:val="8A1C1C"/>
          <w:sz w:val="18"/>
        </w:rPr>
        <w:t>$auditLog-&gt;auditable      // L'entité modifiée (polymorphe)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Méthodes helper</w:t>
      </w:r>
    </w:p>
    <w:p>
      <w:r>
        <w:rPr>
          <w:rFonts w:ascii="Consolas" w:hAnsi="Consolas"/>
          <w:color w:val="8A1C1C"/>
          <w:sz w:val="18"/>
        </w:rPr>
        <w:t>$auditLog-&gt;getActionLabel()        // Étiquette d'action lisible</w:t>
      </w:r>
    </w:p>
    <w:p>
      <w:r>
        <w:rPr>
          <w:rFonts w:ascii="Consolas" w:hAnsi="Consolas"/>
          <w:color w:val="8A1C1C"/>
          <w:sz w:val="18"/>
        </w:rPr>
        <w:t>$auditLog-&gt;isSuccessful()          // Vérifier si l'action a réussi</w:t>
      </w:r>
    </w:p>
    <w:p>
      <w:r>
        <w:rPr>
          <w:rFonts w:ascii="Consolas" w:hAnsi="Consolas"/>
          <w:color w:val="8A1C1C"/>
          <w:sz w:val="18"/>
        </w:rPr>
        <w:t>$auditLog-&gt;getChangedFields()      // Obtenir les champs modifiés</w:t>
      </w:r>
    </w:p>
    <w:p>
      <w:pPr>
        <w:pStyle w:val="Heading3"/>
      </w:pPr>
      <w:r>
        <w:rPr>
          <w:rFonts w:ascii="Calibri" w:hAnsi="Calibri"/>
          <w:color w:val="0B6623"/>
        </w:rPr>
        <w:t xml:space="preserve">2. Service: </w:t>
      </w:r>
      <w:r>
        <w:rPr>
          <w:rFonts w:ascii="Consolas" w:hAnsi="Consolas"/>
          <w:color w:val="0B6623"/>
          <w:sz w:val="18"/>
        </w:rPr>
        <w:t>AuditService</w:t>
      </w:r>
      <w:r>
        <w:rPr>
          <w:rFonts w:ascii="Calibri" w:hAnsi="Calibri"/>
          <w:color w:val="0B6623"/>
        </w:rPr>
        <w:t xml:space="preserve"> [app/Services/AuditService.php]</w:t>
      </w:r>
    </w:p>
    <w:p>
      <w:r>
        <w:rPr>
          <w:rFonts w:ascii="Calibri" w:hAnsi="Calibri"/>
        </w:rPr>
        <w:t>Service central pour l'enregistrement des audits. Principales méthodes:</w:t>
      </w:r>
    </w:p>
    <w:p>
      <w:r>
        <w:rPr>
          <w:rFonts w:ascii="Consolas" w:hAnsi="Consolas"/>
          <w:color w:val="8A1C1C"/>
          <w:sz w:val="18"/>
        </w:rPr>
        <w:t>// Enregistrement général</w:t>
      </w:r>
    </w:p>
    <w:p>
      <w:r>
        <w:rPr>
          <w:rFonts w:ascii="Consolas" w:hAnsi="Consolas"/>
          <w:color w:val="8A1C1C"/>
          <w:sz w:val="18"/>
        </w:rPr>
        <w:t>AuditService::log($action, $model, $oldValues, $newValues, $status, $description)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Enregistrement spécifique</w:t>
      </w:r>
    </w:p>
    <w:p>
      <w:r>
        <w:rPr>
          <w:rFonts w:ascii="Consolas" w:hAnsi="Consolas"/>
          <w:color w:val="8A1C1C"/>
          <w:sz w:val="18"/>
        </w:rPr>
        <w:t>AuditService::logLogin($user)</w:t>
      </w:r>
    </w:p>
    <w:p>
      <w:r>
        <w:rPr>
          <w:rFonts w:ascii="Consolas" w:hAnsi="Consolas"/>
          <w:color w:val="8A1C1C"/>
          <w:sz w:val="18"/>
        </w:rPr>
        <w:t>AuditService::logLogout($user)</w:t>
      </w:r>
    </w:p>
    <w:p>
      <w:r>
        <w:rPr>
          <w:rFonts w:ascii="Consolas" w:hAnsi="Consolas"/>
          <w:color w:val="8A1C1C"/>
          <w:sz w:val="18"/>
        </w:rPr>
        <w:t>AuditService::logCreate($model, $attributes)</w:t>
      </w:r>
    </w:p>
    <w:p>
      <w:r>
        <w:rPr>
          <w:rFonts w:ascii="Consolas" w:hAnsi="Consolas"/>
          <w:color w:val="8A1C1C"/>
          <w:sz w:val="18"/>
        </w:rPr>
        <w:t>AuditService::logUpdate($model, $oldValues, $newValues)</w:t>
      </w:r>
    </w:p>
    <w:p>
      <w:r>
        <w:rPr>
          <w:rFonts w:ascii="Consolas" w:hAnsi="Consolas"/>
          <w:color w:val="8A1C1C"/>
          <w:sz w:val="18"/>
        </w:rPr>
        <w:t>AuditService::logDelete($model, $attributes)</w:t>
      </w:r>
    </w:p>
    <w:p>
      <w:r>
        <w:rPr>
          <w:rFonts w:ascii="Consolas" w:hAnsi="Consolas"/>
          <w:color w:val="8A1C1C"/>
          <w:sz w:val="18"/>
        </w:rPr>
        <w:t>AuditService::logExport($type, $count, $filters)</w:t>
      </w:r>
    </w:p>
    <w:p>
      <w:r>
        <w:rPr>
          <w:rFonts w:ascii="Consolas" w:hAnsi="Consolas"/>
          <w:color w:val="8A1C1C"/>
          <w:sz w:val="18"/>
        </w:rPr>
        <w:t>AuditService::logImport($type, $count, $details)</w:t>
      </w:r>
    </w:p>
    <w:p>
      <w:r>
        <w:rPr>
          <w:rFonts w:ascii="Consolas" w:hAnsi="Consolas"/>
          <w:color w:val="8A1C1C"/>
          <w:sz w:val="18"/>
        </w:rPr>
        <w:t>AuditService::logPasswordReset($user)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Récupération des logs</w:t>
      </w:r>
    </w:p>
    <w:p>
      <w:r>
        <w:rPr>
          <w:rFonts w:ascii="Consolas" w:hAnsi="Consolas"/>
          <w:color w:val="8A1C1C"/>
          <w:sz w:val="18"/>
        </w:rPr>
        <w:t>AuditService::getAuditLogs($action, $userId, $auditableType, $limit)</w:t>
      </w:r>
    </w:p>
    <w:p>
      <w:r>
        <w:rPr>
          <w:rFonts w:ascii="Consolas" w:hAnsi="Consolas"/>
          <w:color w:val="8A1C1C"/>
          <w:sz w:val="18"/>
        </w:rPr>
        <w:t>AuditService::getRecentLogs($days, $limit)</w:t>
      </w:r>
    </w:p>
    <w:p>
      <w:r>
        <w:rPr>
          <w:rFonts w:ascii="Consolas" w:hAnsi="Consolas"/>
          <w:color w:val="8A1C1C"/>
          <w:sz w:val="18"/>
        </w:rPr>
        <w:t>AuditService::getUserActivity($user, $limit)</w:t>
      </w:r>
    </w:p>
    <w:p>
      <w:r>
        <w:rPr>
          <w:rFonts w:ascii="Consolas" w:hAnsi="Consolas"/>
          <w:color w:val="8A1C1C"/>
          <w:sz w:val="18"/>
        </w:rPr>
        <w:t>AuditService::getModelHistory($model, $limit)</w:t>
      </w:r>
    </w:p>
    <w:p>
      <w:pPr>
        <w:pStyle w:val="Heading3"/>
      </w:pPr>
      <w:r>
        <w:rPr>
          <w:rFonts w:ascii="Calibri" w:hAnsi="Calibri"/>
          <w:color w:val="0B6623"/>
        </w:rPr>
        <w:t xml:space="preserve">3. Trait: </w:t>
      </w:r>
      <w:r>
        <w:rPr>
          <w:rFonts w:ascii="Consolas" w:hAnsi="Consolas"/>
          <w:color w:val="0B6623"/>
          <w:sz w:val="18"/>
        </w:rPr>
        <w:t>Auditable</w:t>
      </w:r>
      <w:r>
        <w:rPr>
          <w:rFonts w:ascii="Calibri" w:hAnsi="Calibri"/>
          <w:color w:val="0B6623"/>
        </w:rPr>
        <w:t xml:space="preserve"> [app/Traits/Auditable.php]</w:t>
      </w:r>
    </w:p>
    <w:p>
      <w:r>
        <w:rPr>
          <w:rFonts w:ascii="Calibri" w:hAnsi="Calibri"/>
        </w:rPr>
        <w:t>Ajoute les capacités d'audit automatique aux modèles. Utilise les événements Laravel pour suivre automatiquement les changements:</w:t>
      </w:r>
    </w:p>
    <w:p>
      <w:r>
        <w:rPr>
          <w:rFonts w:ascii="Consolas" w:hAnsi="Consolas"/>
          <w:color w:val="8A1C1C"/>
          <w:sz w:val="18"/>
        </w:rPr>
        <w:t>use App\Traits\Auditable;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class Infrastructure extends Model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use Auditable;</w:t>
      </w:r>
    </w:p>
    <w:p>
      <w:r>
        <w:rPr>
          <w:rFonts w:ascii="Consolas" w:hAnsi="Consolas"/>
          <w:color w:val="8A1C1C"/>
          <w:sz w:val="18"/>
        </w:rPr>
        <w:t xml:space="preserve">    // Les événements du modèle sont maintenant audités</w:t>
      </w:r>
    </w:p>
    <w:p>
      <w:r>
        <w:rPr>
          <w:rFonts w:ascii="Consolas" w:hAnsi="Consolas"/>
          <w:color w:val="8A1C1C"/>
          <w:sz w:val="18"/>
        </w:rPr>
        <w:t>}</w:t>
      </w:r>
    </w:p>
    <w:p>
      <w:r>
        <w:rPr>
          <w:rFonts w:ascii="Calibri" w:hAnsi="Calibri"/>
          <w:b/>
        </w:rPr>
        <w:t>Événements suivis: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created</w:t>
      </w:r>
      <w:r>
        <w:rPr>
          <w:rFonts w:ascii="Calibri" w:hAnsi="Calibri"/>
        </w:rPr>
        <w:t xml:space="preserve"> - Enregistre la création avec les nouvelles valeurs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updated</w:t>
      </w:r>
      <w:r>
        <w:rPr>
          <w:rFonts w:ascii="Calibri" w:hAnsi="Calibri"/>
        </w:rPr>
        <w:t xml:space="preserve"> - Enregistre les modifications avec avant/après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deleted</w:t>
      </w:r>
      <w:r>
        <w:rPr>
          <w:rFonts w:ascii="Calibri" w:hAnsi="Calibri"/>
        </w:rPr>
        <w:t xml:space="preserve"> - Enregistre la suppression avec les anciennes valeurs</w:t>
      </w:r>
    </w:p>
    <w:p>
      <w:pPr>
        <w:pStyle w:val="Heading3"/>
      </w:pPr>
      <w:r>
        <w:rPr>
          <w:rFonts w:ascii="Calibri" w:hAnsi="Calibri"/>
          <w:color w:val="0B6623"/>
        </w:rPr>
        <w:t>4. Listeners</w:t>
      </w:r>
    </w:p>
    <w:p>
      <w:pPr>
        <w:pStyle w:val="Heading4"/>
      </w:pPr>
      <w:r>
        <w:rPr>
          <w:rFonts w:ascii="Consolas" w:hAnsi="Consolas"/>
          <w:color w:val="0B6623"/>
          <w:sz w:val="18"/>
        </w:rPr>
        <w:t>LogAuthenticatedLogin</w:t>
      </w:r>
      <w:r>
        <w:rPr>
          <w:rFonts w:ascii="Calibri" w:hAnsi="Calibri"/>
          <w:color w:val="0B6623"/>
        </w:rPr>
        <w:t xml:space="preserve"> [app/Listeners/LogAuthenticatedLogin.php]</w:t>
      </w:r>
    </w:p>
    <w:p>
      <w:r>
        <w:rPr>
          <w:rFonts w:ascii="Calibri" w:hAnsi="Calibri"/>
        </w:rPr>
        <w:t xml:space="preserve">Enregistre les connexions utilisateur quand l'événement </w:t>
      </w:r>
      <w:r>
        <w:rPr>
          <w:rFonts w:ascii="Consolas" w:hAnsi="Consolas"/>
          <w:color w:val="8A1C1C"/>
          <w:sz w:val="18"/>
        </w:rPr>
        <w:t>Login</w:t>
      </w:r>
      <w:r>
        <w:rPr>
          <w:rFonts w:ascii="Calibri" w:hAnsi="Calibri"/>
        </w:rPr>
        <w:t xml:space="preserve"> se déclenche.</w:t>
      </w:r>
    </w:p>
    <w:p>
      <w:pPr>
        <w:pStyle w:val="Heading4"/>
      </w:pPr>
      <w:r>
        <w:rPr>
          <w:rFonts w:ascii="Consolas" w:hAnsi="Consolas"/>
          <w:color w:val="0B6623"/>
          <w:sz w:val="18"/>
        </w:rPr>
        <w:t>LogAuthenticatedLogout</w:t>
      </w:r>
      <w:r>
        <w:rPr>
          <w:rFonts w:ascii="Calibri" w:hAnsi="Calibri"/>
          <w:color w:val="0B6623"/>
        </w:rPr>
        <w:t xml:space="preserve"> [app/Listeners/LogAuthenticatedLogout.php]</w:t>
      </w:r>
    </w:p>
    <w:p>
      <w:r>
        <w:rPr>
          <w:rFonts w:ascii="Calibri" w:hAnsi="Calibri"/>
        </w:rPr>
        <w:t xml:space="preserve">Enregistre les déconnexions utilisateur quand l'événement </w:t>
      </w:r>
      <w:r>
        <w:rPr>
          <w:rFonts w:ascii="Consolas" w:hAnsi="Consolas"/>
          <w:color w:val="8A1C1C"/>
          <w:sz w:val="18"/>
        </w:rPr>
        <w:t>Logout</w:t>
      </w:r>
      <w:r>
        <w:rPr>
          <w:rFonts w:ascii="Calibri" w:hAnsi="Calibri"/>
        </w:rPr>
        <w:t xml:space="preserve"> se déclenche.</w:t>
      </w:r>
    </w:p>
    <w:p>
      <w:r>
        <w:rPr>
          <w:rFonts w:ascii="Calibri" w:hAnsi="Calibri"/>
          <w:b/>
        </w:rPr>
        <w:t>Enregistrement dans EventServiceProvider:</w:t>
      </w:r>
    </w:p>
    <w:p>
      <w:r>
        <w:rPr>
          <w:rFonts w:ascii="Consolas" w:hAnsi="Consolas"/>
          <w:color w:val="8A1C1C"/>
          <w:sz w:val="18"/>
        </w:rPr>
        <w:t>protected $listen = [</w:t>
      </w:r>
    </w:p>
    <w:p>
      <w:r>
        <w:rPr>
          <w:rFonts w:ascii="Consolas" w:hAnsi="Consolas"/>
          <w:color w:val="8A1C1C"/>
          <w:sz w:val="18"/>
        </w:rPr>
        <w:t xml:space="preserve">    Login::class =&gt; [LogAuthenticatedLogin::class],</w:t>
      </w:r>
    </w:p>
    <w:p>
      <w:r>
        <w:rPr>
          <w:rFonts w:ascii="Consolas" w:hAnsi="Consolas"/>
          <w:color w:val="8A1C1C"/>
          <w:sz w:val="18"/>
        </w:rPr>
        <w:t xml:space="preserve">    Logout::class =&gt; [LogAuthenticatedLogout::class],</w:t>
      </w:r>
    </w:p>
    <w:p>
      <w:r>
        <w:rPr>
          <w:rFonts w:ascii="Consolas" w:hAnsi="Consolas"/>
          <w:color w:val="8A1C1C"/>
          <w:sz w:val="18"/>
        </w:rPr>
        <w:t>];</w:t>
      </w:r>
    </w:p>
    <w:p>
      <w:pPr>
        <w:pStyle w:val="Heading3"/>
      </w:pPr>
      <w:r>
        <w:rPr>
          <w:rFonts w:ascii="Calibri" w:hAnsi="Calibri"/>
          <w:color w:val="0B6623"/>
        </w:rPr>
        <w:t xml:space="preserve">5. Controller: </w:t>
      </w:r>
      <w:r>
        <w:rPr>
          <w:rFonts w:ascii="Consolas" w:hAnsi="Consolas"/>
          <w:color w:val="0B6623"/>
          <w:sz w:val="18"/>
        </w:rPr>
        <w:t>AuditLogController</w:t>
      </w:r>
      <w:r>
        <w:rPr>
          <w:rFonts w:ascii="Calibri" w:hAnsi="Calibri"/>
          <w:color w:val="0B6623"/>
        </w:rPr>
        <w:t xml:space="preserve"> [app/Http/Controllers/AuditLogController.php]</w:t>
      </w:r>
    </w:p>
    <w:p>
      <w:r>
        <w:rPr>
          <w:rFonts w:ascii="Calibri" w:hAnsi="Calibri"/>
        </w:rPr>
        <w:t>Gère l'affichage et l'exportation des logs d'audit:</w:t>
      </w:r>
    </w:p>
    <w:p>
      <w:r>
        <w:rPr>
          <w:rFonts w:ascii="Consolas" w:hAnsi="Consolas"/>
          <w:color w:val="8A1C1C"/>
          <w:sz w:val="18"/>
        </w:rPr>
        <w:t>// Routes disponibles</w:t>
      </w:r>
    </w:p>
    <w:p>
      <w:r>
        <w:rPr>
          <w:rFonts w:ascii="Consolas" w:hAnsi="Consolas"/>
          <w:color w:val="8A1C1C"/>
          <w:sz w:val="18"/>
        </w:rPr>
        <w:t>$controller-&gt;index()              // Affiche tous les logs avec filtrage</w:t>
      </w:r>
    </w:p>
    <w:p>
      <w:r>
        <w:rPr>
          <w:rFonts w:ascii="Consolas" w:hAnsi="Consolas"/>
          <w:color w:val="8A1C1C"/>
          <w:sz w:val="18"/>
        </w:rPr>
        <w:t>$controller-&gt;show($auditLog)      // Affiche les détails d'un log</w:t>
      </w:r>
    </w:p>
    <w:p>
      <w:r>
        <w:rPr>
          <w:rFonts w:ascii="Consolas" w:hAnsi="Consolas"/>
          <w:color w:val="8A1C1C"/>
          <w:sz w:val="18"/>
        </w:rPr>
        <w:t>$controller-&gt;userHistory($user)   // Historique d'un utilisateur spécifique</w:t>
      </w:r>
    </w:p>
    <w:p>
      <w:r>
        <w:rPr>
          <w:rFonts w:ascii="Consolas" w:hAnsi="Consolas"/>
          <w:color w:val="8A1C1C"/>
          <w:sz w:val="18"/>
        </w:rPr>
        <w:t>$controller-&gt;modelHistory()       // Historique d'une entité spécifique</w:t>
      </w:r>
    </w:p>
    <w:p>
      <w:r>
        <w:rPr>
          <w:rFonts w:ascii="Consolas" w:hAnsi="Consolas"/>
          <w:color w:val="8A1C1C"/>
          <w:sz w:val="18"/>
        </w:rPr>
        <w:t>$controller-&gt;export()             // Exporte les logs en CSV</w:t>
      </w:r>
    </w:p>
    <w:p>
      <w:r>
        <w:rPr>
          <w:rFonts w:ascii="Consolas" w:hAnsi="Consolas"/>
          <w:color w:val="8A1C1C"/>
          <w:sz w:val="18"/>
        </w:rPr>
        <w:t>$controller-&gt;clearOldLogs()       // Nettoie les vieux logs (admin seulement)</w:t>
      </w:r>
    </w:p>
    <w:p>
      <w:pPr>
        <w:pStyle w:val="Heading2"/>
      </w:pPr>
      <w:r>
        <w:rPr>
          <w:rFonts w:ascii="Calibri" w:hAnsi="Calibri"/>
          <w:color w:val="0B6623"/>
        </w:rPr>
        <w:t>Utilisation</w:t>
      </w:r>
    </w:p>
    <w:p>
      <w:pPr>
        <w:pStyle w:val="Heading3"/>
      </w:pPr>
      <w:r>
        <w:rPr>
          <w:rFonts w:ascii="Calibri" w:hAnsi="Calibri"/>
          <w:color w:val="0B6623"/>
        </w:rPr>
        <w:t>1. Activation Automatique pour un Modèle</w:t>
      </w:r>
    </w:p>
    <w:p>
      <w:r>
        <w:rPr>
          <w:rFonts w:ascii="Calibri" w:hAnsi="Calibri"/>
        </w:rPr>
        <w:t xml:space="preserve">Ajoutez le trait </w:t>
      </w:r>
      <w:r>
        <w:rPr>
          <w:rFonts w:ascii="Consolas" w:hAnsi="Consolas"/>
          <w:color w:val="8A1C1C"/>
          <w:sz w:val="18"/>
        </w:rPr>
        <w:t>Auditable</w:t>
      </w:r>
      <w:r>
        <w:rPr>
          <w:rFonts w:ascii="Calibri" w:hAnsi="Calibri"/>
        </w:rPr>
        <w:t xml:space="preserve"> au modèle:</w:t>
      </w:r>
    </w:p>
    <w:p>
      <w:r>
        <w:rPr>
          <w:rFonts w:ascii="Consolas" w:hAnsi="Consolas"/>
          <w:color w:val="8A1C1C"/>
          <w:sz w:val="18"/>
        </w:rPr>
        <w:t>&lt;?php</w:t>
      </w:r>
    </w:p>
    <w:p>
      <w:r>
        <w:rPr>
          <w:rFonts w:ascii="Consolas" w:hAnsi="Consolas"/>
          <w:color w:val="8A1C1C"/>
          <w:sz w:val="18"/>
        </w:rPr>
        <w:t>namespace App\Models;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use App\Traits\Auditable;</w:t>
      </w:r>
    </w:p>
    <w:p>
      <w:r>
        <w:rPr>
          <w:rFonts w:ascii="Consolas" w:hAnsi="Consolas"/>
          <w:color w:val="8A1C1C"/>
          <w:sz w:val="18"/>
        </w:rPr>
        <w:t>use Illuminate\Database\Eloquent\Model;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class Infrastructure extends Model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use Auditable;</w:t>
      </w:r>
    </w:p>
    <w:p>
      <w:r>
        <w:rPr>
          <w:rFonts w:ascii="Consolas" w:hAnsi="Consolas"/>
          <w:color w:val="8A1C1C"/>
          <w:sz w:val="18"/>
        </w:rPr>
        <w:t>}</w:t>
      </w:r>
    </w:p>
    <w:p>
      <w:r>
        <w:rPr>
          <w:rFonts w:ascii="Calibri" w:hAnsi="Calibri"/>
        </w:rPr>
        <w:t>À partir de maintenant, tous les changements du modèle seront automatiquement enregistrés!</w:t>
      </w:r>
    </w:p>
    <w:p>
      <w:pPr>
        <w:pStyle w:val="Heading3"/>
      </w:pPr>
      <w:r>
        <w:rPr>
          <w:rFonts w:ascii="Calibri" w:hAnsi="Calibri"/>
          <w:color w:val="0B6623"/>
        </w:rPr>
        <w:t>2. Enregistrement Manuel des Actions</w:t>
      </w:r>
    </w:p>
    <w:p>
      <w:r>
        <w:rPr>
          <w:rFonts w:ascii="Calibri" w:hAnsi="Calibri"/>
        </w:rPr>
        <w:t xml:space="preserve">Pour des actions spéciales, utilisez </w:t>
      </w:r>
      <w:r>
        <w:rPr>
          <w:rFonts w:ascii="Consolas" w:hAnsi="Consolas"/>
          <w:color w:val="8A1C1C"/>
          <w:sz w:val="18"/>
        </w:rPr>
        <w:t>AuditService</w:t>
      </w:r>
      <w:r>
        <w:rPr>
          <w:rFonts w:ascii="Calibri" w:hAnsi="Calibri"/>
        </w:rPr>
        <w:t xml:space="preserve"> directement:</w:t>
      </w:r>
    </w:p>
    <w:p>
      <w:r>
        <w:rPr>
          <w:rFonts w:ascii="Consolas" w:hAnsi="Consolas"/>
          <w:color w:val="8A1C1C"/>
          <w:sz w:val="18"/>
        </w:rPr>
        <w:t>use App\Services\AuditService;</w:t>
      </w:r>
    </w:p>
    <w:p>
      <w:r>
        <w:rPr>
          <w:rFonts w:ascii="Consolas" w:hAnsi="Consolas"/>
          <w:color w:val="8A1C1C"/>
          <w:sz w:val="18"/>
        </w:rPr>
        <w:t>use App\Models\Infrastructure;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Enregistrer une exportation</w:t>
      </w:r>
    </w:p>
    <w:p>
      <w:r>
        <w:rPr>
          <w:rFonts w:ascii="Consolas" w:hAnsi="Consolas"/>
          <w:color w:val="8A1C1C"/>
          <w:sz w:val="18"/>
        </w:rPr>
        <w:t>AuditService::logExport('Infrastructures', count($infrastructures), [</w:t>
      </w:r>
    </w:p>
    <w:p>
      <w:r>
        <w:rPr>
          <w:rFonts w:ascii="Consolas" w:hAnsi="Consolas"/>
          <w:color w:val="8A1C1C"/>
          <w:sz w:val="18"/>
        </w:rPr>
        <w:t xml:space="preserve">    'commune_id' =&gt; request('commune_id'),</w:t>
      </w:r>
    </w:p>
    <w:p>
      <w:r>
        <w:rPr>
          <w:rFonts w:ascii="Consolas" w:hAnsi="Consolas"/>
          <w:color w:val="8A1C1C"/>
          <w:sz w:val="18"/>
        </w:rPr>
        <w:t xml:space="preserve">    'sector' =&gt; request('sector'),</w:t>
      </w:r>
    </w:p>
    <w:p>
      <w:r>
        <w:rPr>
          <w:rFonts w:ascii="Consolas" w:hAnsi="Consolas"/>
          <w:color w:val="8A1C1C"/>
          <w:sz w:val="18"/>
        </w:rPr>
        <w:t>]);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Enregistrer un import</w:t>
      </w:r>
    </w:p>
    <w:p>
      <w:r>
        <w:rPr>
          <w:rFonts w:ascii="Consolas" w:hAnsi="Consolas"/>
          <w:color w:val="8A1C1C"/>
          <w:sz w:val="18"/>
        </w:rPr>
        <w:t>AuditService::logImport('Infrastructures', 250, [</w:t>
      </w:r>
    </w:p>
    <w:p>
      <w:r>
        <w:rPr>
          <w:rFonts w:ascii="Consolas" w:hAnsi="Consolas"/>
          <w:color w:val="8A1C1C"/>
          <w:sz w:val="18"/>
        </w:rPr>
        <w:t xml:space="preserve">    'source' =&gt; 'Excel',</w:t>
      </w:r>
    </w:p>
    <w:p>
      <w:r>
        <w:rPr>
          <w:rFonts w:ascii="Consolas" w:hAnsi="Consolas"/>
          <w:color w:val="8A1C1C"/>
          <w:sz w:val="18"/>
        </w:rPr>
        <w:t xml:space="preserve">    'file' =&gt; 'infrastructure_data.xlsx',</w:t>
      </w:r>
    </w:p>
    <w:p>
      <w:r>
        <w:rPr>
          <w:rFonts w:ascii="Consolas" w:hAnsi="Consolas"/>
          <w:color w:val="8A1C1C"/>
          <w:sz w:val="18"/>
        </w:rPr>
        <w:t>]);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Enregistrer un message d'erreur</w:t>
      </w:r>
    </w:p>
    <w:p>
      <w:r>
        <w:rPr>
          <w:rFonts w:ascii="Consolas" w:hAnsi="Consolas"/>
          <w:color w:val="8A1C1C"/>
          <w:sz w:val="18"/>
        </w:rPr>
        <w:t>AuditService::logError('create', $model, 'Validation failed: missing required fields');</w:t>
      </w:r>
    </w:p>
    <w:p>
      <w:pPr>
        <w:pStyle w:val="Heading3"/>
      </w:pPr>
      <w:r>
        <w:rPr>
          <w:rFonts w:ascii="Calibri" w:hAnsi="Calibri"/>
          <w:color w:val="0B6623"/>
        </w:rPr>
        <w:t>3. Enregistrement des Exports</w:t>
      </w:r>
    </w:p>
    <w:p>
      <w:r>
        <w:rPr>
          <w:rFonts w:ascii="Calibri" w:hAnsi="Calibri"/>
        </w:rPr>
        <w:t>Dans votre contrôleur d'export:</w:t>
      </w:r>
    </w:p>
    <w:p>
      <w:r>
        <w:rPr>
          <w:rFonts w:ascii="Consolas" w:hAnsi="Consolas"/>
          <w:color w:val="8A1C1C"/>
          <w:sz w:val="18"/>
        </w:rPr>
        <w:t>public function export(Request $request)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$infrastructures = Infrastructure::where(...)-&gt;get();</w:t>
      </w:r>
    </w:p>
    <w:p>
      <w:r>
        <w:rPr>
          <w:rFonts w:ascii="Consolas" w:hAnsi="Consolas"/>
          <w:color w:val="8A1C1C"/>
          <w:sz w:val="18"/>
        </w:rPr>
        <w:t xml:space="preserve">    </w:t>
      </w:r>
    </w:p>
    <w:p>
      <w:r>
        <w:rPr>
          <w:rFonts w:ascii="Consolas" w:hAnsi="Consolas"/>
          <w:color w:val="8A1C1C"/>
          <w:sz w:val="18"/>
        </w:rPr>
        <w:t xml:space="preserve">    // Enregistrer l'export</w:t>
      </w:r>
    </w:p>
    <w:p>
      <w:r>
        <w:rPr>
          <w:rFonts w:ascii="Consolas" w:hAnsi="Consolas"/>
          <w:color w:val="8A1C1C"/>
          <w:sz w:val="18"/>
        </w:rPr>
        <w:t xml:space="preserve">    AuditService::logExport('Infrastructure', count($infrastructures), [</w:t>
      </w:r>
    </w:p>
    <w:p>
      <w:r>
        <w:rPr>
          <w:rFonts w:ascii="Consolas" w:hAnsi="Consolas"/>
          <w:color w:val="8A1C1C"/>
          <w:sz w:val="18"/>
        </w:rPr>
        <w:t xml:space="preserve">        'filters' =&gt; $request-&gt;all()</w:t>
      </w:r>
    </w:p>
    <w:p>
      <w:r>
        <w:rPr>
          <w:rFonts w:ascii="Consolas" w:hAnsi="Consolas"/>
          <w:color w:val="8A1C1C"/>
          <w:sz w:val="18"/>
        </w:rPr>
        <w:t xml:space="preserve">    ]);</w:t>
      </w:r>
    </w:p>
    <w:p>
      <w:r>
        <w:rPr>
          <w:rFonts w:ascii="Consolas" w:hAnsi="Consolas"/>
          <w:color w:val="8A1C1C"/>
          <w:sz w:val="18"/>
        </w:rPr>
        <w:t xml:space="preserve">    </w:t>
      </w:r>
    </w:p>
    <w:p>
      <w:r>
        <w:rPr>
          <w:rFonts w:ascii="Consolas" w:hAnsi="Consolas"/>
          <w:color w:val="8A1C1C"/>
          <w:sz w:val="18"/>
        </w:rPr>
        <w:t xml:space="preserve">    // Générer le fichier</w:t>
      </w:r>
    </w:p>
    <w:p>
      <w:r>
        <w:rPr>
          <w:rFonts w:ascii="Consolas" w:hAnsi="Consolas"/>
          <w:color w:val="8A1C1C"/>
          <w:sz w:val="18"/>
        </w:rPr>
        <w:t xml:space="preserve">    // ...</w:t>
      </w:r>
    </w:p>
    <w:p>
      <w:r>
        <w:rPr>
          <w:rFonts w:ascii="Consolas" w:hAnsi="Consolas"/>
          <w:color w:val="8A1C1C"/>
          <w:sz w:val="18"/>
        </w:rPr>
        <w:t>}</w:t>
      </w:r>
    </w:p>
    <w:p>
      <w:pPr>
        <w:pStyle w:val="Heading3"/>
      </w:pPr>
      <w:r>
        <w:rPr>
          <w:rFonts w:ascii="Calibri" w:hAnsi="Calibri"/>
          <w:color w:val="0B6623"/>
        </w:rPr>
        <w:t>4. Visualisation des Logs</w:t>
      </w:r>
    </w:p>
    <w:p>
      <w:r>
        <w:rPr>
          <w:rFonts w:ascii="Calibri" w:hAnsi="Calibri"/>
        </w:rPr>
        <w:t>Accédez au tableau de bord d'audit (réservé aux super-admin):</w:t>
      </w:r>
    </w:p>
    <w:p>
      <w:r>
        <w:rPr>
          <w:rFonts w:ascii="Consolas" w:hAnsi="Consolas"/>
          <w:color w:val="8A1C1C"/>
          <w:sz w:val="18"/>
        </w:rPr>
        <w:t>URL: /admin/audit</w:t>
      </w:r>
    </w:p>
    <w:p>
      <w:r>
        <w:rPr>
          <w:rFonts w:ascii="Consolas" w:hAnsi="Consolas"/>
          <w:color w:val="8A1C1C"/>
          <w:sz w:val="18"/>
        </w:rPr>
        <w:t>Permissions: super_admin</w:t>
      </w:r>
    </w:p>
    <w:p>
      <w:pPr>
        <w:pStyle w:val="Heading2"/>
      </w:pPr>
      <w:r>
        <w:rPr>
          <w:rFonts w:ascii="Calibri" w:hAnsi="Calibri"/>
          <w:color w:val="0B6623"/>
        </w:rPr>
        <w:t>Routes</w:t>
      </w:r>
    </w:p>
    <w:p>
      <w:r>
        <w:rPr>
          <w:rFonts w:ascii="Calibri" w:hAnsi="Calibri"/>
        </w:rPr>
        <w:t xml:space="preserve">Toutes les routes d'audit sont protégées par l'authentification et nécessitent le rôle </w:t>
      </w:r>
      <w:r>
        <w:rPr>
          <w:rFonts w:ascii="Consolas" w:hAnsi="Consolas"/>
          <w:color w:val="8A1C1C"/>
          <w:sz w:val="18"/>
        </w:rPr>
        <w:t>super_admin</w:t>
      </w:r>
      <w:r>
        <w:rPr>
          <w:rFonts w:ascii="Calibri" w:hAnsi="Calibri"/>
        </w:rPr>
        <w:t>:</w:t>
      </w:r>
    </w:p>
    <w:p>
      <w:r>
        <w:rPr>
          <w:rFonts w:ascii="Consolas" w:hAnsi="Consolas"/>
          <w:color w:val="8A1C1C"/>
          <w:sz w:val="18"/>
        </w:rPr>
        <w:t>// Affiche le dashboard d'audit avec statistiques</w:t>
      </w:r>
    </w:p>
    <w:p>
      <w:r>
        <w:rPr>
          <w:rFonts w:ascii="Consolas" w:hAnsi="Consolas"/>
          <w:color w:val="8A1C1C"/>
          <w:sz w:val="18"/>
        </w:rPr>
        <w:t>GET /admin/audit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Affiche les détails d'un log spécifique</w:t>
      </w:r>
    </w:p>
    <w:p>
      <w:r>
        <w:rPr>
          <w:rFonts w:ascii="Consolas" w:hAnsi="Consolas"/>
          <w:color w:val="8A1C1C"/>
          <w:sz w:val="18"/>
        </w:rPr>
        <w:t>GET /admin/audit/{auditLog}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Affiche l'historique d'un utilisateur</w:t>
      </w:r>
    </w:p>
    <w:p>
      <w:r>
        <w:rPr>
          <w:rFonts w:ascii="Consolas" w:hAnsi="Consolas"/>
          <w:color w:val="8A1C1C"/>
          <w:sz w:val="18"/>
        </w:rPr>
        <w:t>GET /admin/audit/user/{user}/history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Affiche l'historique d'une entité</w:t>
      </w:r>
    </w:p>
    <w:p>
      <w:r>
        <w:rPr>
          <w:rFonts w:ascii="Consolas" w:hAnsi="Consolas"/>
          <w:color w:val="8A1C1C"/>
          <w:sz w:val="18"/>
        </w:rPr>
        <w:t>GET /admin/audit/model/history?type=App\Models\Infrastructure&amp;id=1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Exporte les logs en CSV</w:t>
      </w:r>
    </w:p>
    <w:p>
      <w:r>
        <w:rPr>
          <w:rFonts w:ascii="Consolas" w:hAnsi="Consolas"/>
          <w:color w:val="8A1C1C"/>
          <w:sz w:val="18"/>
        </w:rPr>
        <w:t>POST /admin/audit/export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Supprime les logs antérieurs à X jours</w:t>
      </w:r>
    </w:p>
    <w:p>
      <w:r>
        <w:rPr>
          <w:rFonts w:ascii="Consolas" w:hAnsi="Consolas"/>
          <w:color w:val="8A1C1C"/>
          <w:sz w:val="18"/>
        </w:rPr>
        <w:t>POST /admin/audit/clear-old</w:t>
      </w:r>
    </w:p>
    <w:p>
      <w:pPr>
        <w:pStyle w:val="Heading2"/>
      </w:pPr>
      <w:r>
        <w:rPr>
          <w:rFonts w:ascii="Calibri" w:hAnsi="Calibri"/>
          <w:color w:val="0B6623"/>
        </w:rPr>
        <w:t>Modèles Audités</w:t>
      </w:r>
    </w:p>
    <w:p>
      <w:r>
        <w:rPr>
          <w:rFonts w:ascii="Calibri" w:hAnsi="Calibri"/>
        </w:rPr>
        <w:t xml:space="preserve">Les modèles suivants ont le trait </w:t>
      </w:r>
      <w:r>
        <w:rPr>
          <w:rFonts w:ascii="Consolas" w:hAnsi="Consolas"/>
          <w:color w:val="8A1C1C"/>
          <w:sz w:val="18"/>
        </w:rPr>
        <w:t>Auditable</w:t>
      </w:r>
      <w:r>
        <w:rPr>
          <w:rFonts w:ascii="Calibri" w:hAnsi="Calibri"/>
        </w:rPr>
        <w:t xml:space="preserve"> activé:</w:t>
      </w:r>
    </w:p>
    <w:p>
      <w:pPr>
        <w:pStyle w:val="ListNumber"/>
      </w:pPr>
      <w:r>
        <w:rPr>
          <w:rFonts w:ascii="Calibri" w:hAnsi="Calibri"/>
          <w:b/>
        </w:rPr>
        <w:t>User</w:t>
      </w:r>
      <w:r>
        <w:rPr>
          <w:rFonts w:ascii="Calibri" w:hAnsi="Calibri"/>
        </w:rPr>
        <w:t xml:space="preserve"> - Suivi des modifications de profil utilisateur</w:t>
      </w:r>
    </w:p>
    <w:p>
      <w:pPr>
        <w:pStyle w:val="ListNumber"/>
      </w:pPr>
      <w:r>
        <w:rPr>
          <w:rFonts w:ascii="Calibri" w:hAnsi="Calibri"/>
          <w:b/>
        </w:rPr>
        <w:t>Commune</w:t>
      </w:r>
      <w:r>
        <w:rPr>
          <w:rFonts w:ascii="Calibri" w:hAnsi="Calibri"/>
        </w:rPr>
        <w:t xml:space="preserve"> - Suivi des modifications de communes</w:t>
      </w:r>
    </w:p>
    <w:p>
      <w:pPr>
        <w:pStyle w:val="ListNumber"/>
      </w:pPr>
      <w:r>
        <w:rPr>
          <w:rFonts w:ascii="Calibri" w:hAnsi="Calibri"/>
          <w:b/>
        </w:rPr>
        <w:t>Infrastructure</w:t>
      </w:r>
      <w:r>
        <w:rPr>
          <w:rFonts w:ascii="Calibri" w:hAnsi="Calibri"/>
        </w:rPr>
        <w:t xml:space="preserve"> - Suivi complet des créations, modifications, suppressions</w:t>
      </w:r>
    </w:p>
    <w:p>
      <w:pPr>
        <w:pStyle w:val="Heading2"/>
      </w:pPr>
      <w:r>
        <w:rPr>
          <w:rFonts w:ascii="Calibri" w:hAnsi="Calibri"/>
          <w:color w:val="0B6623"/>
        </w:rPr>
        <w:t>Vues</w:t>
      </w:r>
    </w:p>
    <w:p>
      <w:pPr>
        <w:pStyle w:val="Heading3"/>
      </w:pPr>
      <w:r>
        <w:rPr>
          <w:rFonts w:ascii="Calibri" w:hAnsi="Calibri"/>
          <w:color w:val="0B6623"/>
        </w:rPr>
        <w:t>Dashboard Principal (</w:t>
      </w:r>
      <w:r>
        <w:rPr>
          <w:rFonts w:ascii="Consolas" w:hAnsi="Consolas"/>
          <w:color w:val="0B6623"/>
          <w:sz w:val="18"/>
        </w:rPr>
        <w:t>audit/index</w:t>
      </w:r>
      <w:r>
        <w:rPr>
          <w:rFonts w:ascii="Calibri" w:hAnsi="Calibri"/>
          <w:color w:val="0B6623"/>
        </w:rPr>
        <w:t>)</w:t>
      </w:r>
    </w:p>
    <w:p>
      <w:pPr>
        <w:pStyle w:val="ListBullet"/>
      </w:pPr>
      <w:r>
        <w:rPr>
          <w:rFonts w:ascii="Calibri" w:hAnsi="Calibri"/>
        </w:rPr>
        <w:t>Statistiques globales (total, aujourd'hui, cette semaine, ce mois)</w:t>
      </w:r>
    </w:p>
    <w:p>
      <w:pPr>
        <w:pStyle w:val="ListBullet"/>
      </w:pPr>
      <w:r>
        <w:rPr>
          <w:rFonts w:ascii="Calibri" w:hAnsi="Calibri"/>
        </w:rPr>
        <w:t>Actions les plus courantes</w:t>
      </w:r>
    </w:p>
    <w:p>
      <w:pPr>
        <w:pStyle w:val="ListBullet"/>
      </w:pPr>
      <w:r>
        <w:rPr>
          <w:rFonts w:ascii="Calibri" w:hAnsi="Calibri"/>
        </w:rPr>
        <w:t>Utilisateurs les plus actifs</w:t>
      </w:r>
    </w:p>
    <w:p>
      <w:pPr>
        <w:pStyle w:val="ListBullet"/>
      </w:pPr>
      <w:r>
        <w:rPr>
          <w:rFonts w:ascii="Calibri" w:hAnsi="Calibri"/>
        </w:rPr>
        <w:t>Filtre avancé par action, utilisateur, date, statut</w:t>
      </w:r>
    </w:p>
    <w:p>
      <w:pPr>
        <w:pStyle w:val="ListBullet"/>
      </w:pPr>
      <w:r>
        <w:rPr>
          <w:rFonts w:ascii="Calibri" w:hAnsi="Calibri"/>
        </w:rPr>
        <w:t>Tableau avec pagination</w:t>
      </w:r>
    </w:p>
    <w:p>
      <w:pPr>
        <w:pStyle w:val="ListBullet"/>
      </w:pPr>
      <w:r>
        <w:rPr>
          <w:rFonts w:ascii="Calibri" w:hAnsi="Calibri"/>
        </w:rPr>
        <w:t>Export CSV</w:t>
      </w:r>
    </w:p>
    <w:p>
      <w:pPr>
        <w:pStyle w:val="Heading3"/>
      </w:pPr>
      <w:r>
        <w:rPr>
          <w:rFonts w:ascii="Calibri" w:hAnsi="Calibri"/>
          <w:color w:val="0B6623"/>
        </w:rPr>
        <w:t>Détail Log (</w:t>
      </w:r>
      <w:r>
        <w:rPr>
          <w:rFonts w:ascii="Consolas" w:hAnsi="Consolas"/>
          <w:color w:val="0B6623"/>
          <w:sz w:val="18"/>
        </w:rPr>
        <w:t>audit/show</w:t>
      </w:r>
      <w:r>
        <w:rPr>
          <w:rFonts w:ascii="Calibri" w:hAnsi="Calibri"/>
          <w:color w:val="0B6623"/>
        </w:rPr>
        <w:t>)</w:t>
      </w:r>
    </w:p>
    <w:p>
      <w:pPr>
        <w:pStyle w:val="ListBullet"/>
      </w:pPr>
      <w:r>
        <w:rPr>
          <w:rFonts w:ascii="Calibri" w:hAnsi="Calibri"/>
        </w:rPr>
        <w:t>Informations générales du log</w:t>
      </w:r>
    </w:p>
    <w:p>
      <w:pPr>
        <w:pStyle w:val="ListBullet"/>
      </w:pPr>
      <w:r>
        <w:rPr>
          <w:rFonts w:ascii="Calibri" w:hAnsi="Calibri"/>
        </w:rPr>
        <w:t>Informations utilisateur</w:t>
      </w:r>
    </w:p>
    <w:p>
      <w:pPr>
        <w:pStyle w:val="ListBullet"/>
      </w:pPr>
      <w:r>
        <w:rPr>
          <w:rFonts w:ascii="Calibri" w:hAnsi="Calibri"/>
        </w:rPr>
        <w:t>Détails de la requête HTTP</w:t>
      </w:r>
    </w:p>
    <w:p>
      <w:pPr>
        <w:pStyle w:val="ListBullet"/>
      </w:pPr>
      <w:r>
        <w:rPr>
          <w:rFonts w:ascii="Calibri" w:hAnsi="Calibri"/>
        </w:rPr>
        <w:t>Entité et modifications associées</w:t>
      </w:r>
    </w:p>
    <w:p>
      <w:pPr>
        <w:pStyle w:val="ListBullet"/>
      </w:pPr>
      <w:r>
        <w:rPr>
          <w:rFonts w:ascii="Calibri" w:hAnsi="Calibri"/>
        </w:rPr>
        <w:t>Vue détaillée des changements avant/après</w:t>
      </w:r>
    </w:p>
    <w:p>
      <w:pPr>
        <w:pStyle w:val="Heading3"/>
      </w:pPr>
      <w:r>
        <w:rPr>
          <w:rFonts w:ascii="Calibri" w:hAnsi="Calibri"/>
          <w:color w:val="0B6623"/>
        </w:rPr>
        <w:t>Historique Utilisateur (</w:t>
      </w:r>
      <w:r>
        <w:rPr>
          <w:rFonts w:ascii="Consolas" w:hAnsi="Consolas"/>
          <w:color w:val="0B6623"/>
          <w:sz w:val="18"/>
        </w:rPr>
        <w:t>audit/user-history</w:t>
      </w:r>
      <w:r>
        <w:rPr>
          <w:rFonts w:ascii="Calibri" w:hAnsi="Calibri"/>
          <w:color w:val="0B6623"/>
        </w:rPr>
        <w:t>)</w:t>
      </w:r>
    </w:p>
    <w:p>
      <w:pPr>
        <w:pStyle w:val="ListBullet"/>
      </w:pPr>
      <w:r>
        <w:rPr>
          <w:rFonts w:ascii="Calibri" w:hAnsi="Calibri"/>
        </w:rPr>
        <w:t>Historique complet des actions d'un utilisateur</w:t>
      </w:r>
    </w:p>
    <w:p>
      <w:pPr>
        <w:pStyle w:val="ListBullet"/>
      </w:pPr>
      <w:r>
        <w:rPr>
          <w:rFonts w:ascii="Calibri" w:hAnsi="Calibri"/>
        </w:rPr>
        <w:t>Filtre par action</w:t>
      </w:r>
    </w:p>
    <w:p>
      <w:pPr>
        <w:pStyle w:val="ListBullet"/>
      </w:pPr>
      <w:r>
        <w:rPr>
          <w:rFonts w:ascii="Calibri" w:hAnsi="Calibri"/>
        </w:rPr>
        <w:t>Timeline chronologique</w:t>
      </w:r>
    </w:p>
    <w:p>
      <w:pPr>
        <w:pStyle w:val="Heading3"/>
      </w:pPr>
      <w:r>
        <w:rPr>
          <w:rFonts w:ascii="Calibri" w:hAnsi="Calibri"/>
          <w:color w:val="0B6623"/>
        </w:rPr>
        <w:t>Historique Modèle (</w:t>
      </w:r>
      <w:r>
        <w:rPr>
          <w:rFonts w:ascii="Consolas" w:hAnsi="Consolas"/>
          <w:color w:val="0B6623"/>
          <w:sz w:val="18"/>
        </w:rPr>
        <w:t>audit/model-history</w:t>
      </w:r>
      <w:r>
        <w:rPr>
          <w:rFonts w:ascii="Calibri" w:hAnsi="Calibri"/>
          <w:color w:val="0B6623"/>
        </w:rPr>
        <w:t>)</w:t>
      </w:r>
    </w:p>
    <w:p>
      <w:pPr>
        <w:pStyle w:val="ListBullet"/>
      </w:pPr>
      <w:r>
        <w:rPr>
          <w:rFonts w:ascii="Calibri" w:hAnsi="Calibri"/>
        </w:rPr>
        <w:t>Historique de modification d'une entité spécifique</w:t>
      </w:r>
    </w:p>
    <w:p>
      <w:pPr>
        <w:pStyle w:val="ListBullet"/>
      </w:pPr>
      <w:r>
        <w:rPr>
          <w:rFonts w:ascii="Calibri" w:hAnsi="Calibri"/>
        </w:rPr>
        <w:t>Tous les contributeurs et changements</w:t>
      </w:r>
    </w:p>
    <w:p>
      <w:pPr>
        <w:pStyle w:val="ListBullet"/>
      </w:pPr>
      <w:r>
        <w:rPr>
          <w:rFonts w:ascii="Calibri" w:hAnsi="Calibri"/>
        </w:rPr>
        <w:t>Changelog complet</w:t>
      </w:r>
    </w:p>
    <w:p>
      <w:pPr>
        <w:pStyle w:val="Heading2"/>
      </w:pPr>
      <w:r>
        <w:rPr>
          <w:rFonts w:ascii="Calibri" w:hAnsi="Calibri"/>
          <w:color w:val="0B6623"/>
        </w:rPr>
        <w:t>Sécurité et Permissions</w:t>
      </w:r>
    </w:p>
    <w:p>
      <w:pPr>
        <w:pStyle w:val="Heading3"/>
      </w:pPr>
      <w:r>
        <w:rPr>
          <w:rFonts w:ascii="Calibri" w:hAnsi="Calibri"/>
          <w:color w:val="0B6623"/>
        </w:rPr>
        <w:t>Accès au Système d'Audit</w:t>
      </w:r>
    </w:p>
    <w:p>
      <w:pPr>
        <w:pStyle w:val="ListBullet"/>
      </w:pPr>
      <w:r>
        <w:rPr>
          <w:rFonts w:ascii="Calibri" w:hAnsi="Calibri"/>
          <w:b/>
        </w:rPr>
        <w:t>Super Admin seulement</w:t>
      </w:r>
      <w:r>
        <w:rPr>
          <w:rFonts w:ascii="Calibri" w:hAnsi="Calibri"/>
        </w:rPr>
        <w:t xml:space="preserve"> - Peut voir tous les logs</w:t>
      </w:r>
    </w:p>
    <w:p>
      <w:pPr>
        <w:pStyle w:val="ListBullet"/>
      </w:pPr>
      <w:r>
        <w:rPr>
          <w:rFonts w:ascii="Calibri" w:hAnsi="Calibri"/>
          <w:b/>
        </w:rPr>
        <w:t>Autres utilisateurs</w:t>
      </w:r>
      <w:r>
        <w:rPr>
          <w:rFonts w:ascii="Calibri" w:hAnsi="Calibri"/>
        </w:rPr>
        <w:t xml:space="preserve"> - Pas d'accès</w:t>
      </w:r>
    </w:p>
    <w:p>
      <w:pPr>
        <w:pStyle w:val="Heading3"/>
      </w:pPr>
      <w:r>
        <w:rPr>
          <w:rFonts w:ascii="Calibri" w:hAnsi="Calibri"/>
          <w:color w:val="0B6623"/>
        </w:rPr>
        <w:t>Données Sensibles</w:t>
      </w:r>
    </w:p>
    <w:p>
      <w:pPr>
        <w:pStyle w:val="ListBullet"/>
      </w:pPr>
      <w:r>
        <w:rPr>
          <w:rFonts w:ascii="Calibri" w:hAnsi="Calibri"/>
        </w:rPr>
        <w:t>Les mots de passe ne sont JAMAIS enregistrés</w:t>
      </w:r>
    </w:p>
    <w:p>
      <w:pPr>
        <w:pStyle w:val="ListBullet"/>
      </w:pPr>
      <w:r>
        <w:rPr>
          <w:rFonts w:ascii="Calibri" w:hAnsi="Calibri"/>
        </w:rPr>
        <w:t>Les tokens d'authentification ne sont pas enregistrés</w:t>
      </w:r>
    </w:p>
    <w:p>
      <w:pPr>
        <w:pStyle w:val="ListBullet"/>
      </w:pPr>
      <w:r>
        <w:rPr>
          <w:rFonts w:ascii="Calibri" w:hAnsi="Calibri"/>
        </w:rPr>
        <w:t>Les données sensibles devraient être masquées dans les migrations</w:t>
      </w:r>
    </w:p>
    <w:p>
      <w:pPr>
        <w:pStyle w:val="Heading3"/>
      </w:pPr>
      <w:r>
        <w:rPr>
          <w:rFonts w:ascii="Calibri" w:hAnsi="Calibri"/>
          <w:color w:val="0B6623"/>
        </w:rPr>
        <w:t>Protection</w:t>
      </w:r>
    </w:p>
    <w:p>
      <w:pPr>
        <w:pStyle w:val="ListBullet"/>
      </w:pPr>
      <w:r>
        <w:rPr>
          <w:rFonts w:ascii="Calibri" w:hAnsi="Calibri"/>
        </w:rPr>
        <w:t>Tous les logs d'audit sont read-only (visiones uniquement)</w:t>
      </w:r>
    </w:p>
    <w:p>
      <w:pPr>
        <w:pStyle w:val="ListBullet"/>
      </w:pPr>
      <w:r>
        <w:rPr>
          <w:rFonts w:ascii="Calibri" w:hAnsi="Calibri"/>
        </w:rPr>
        <w:t>Les super admins peuvent nettoyer les vieux logs</w:t>
      </w:r>
    </w:p>
    <w:p>
      <w:pPr>
        <w:pStyle w:val="ListBullet"/>
      </w:pPr>
      <w:r>
        <w:rPr>
          <w:rFonts w:ascii="Calibri" w:hAnsi="Calibri"/>
        </w:rPr>
        <w:t>Les logs incluent l'IP et le User Agent pour la traçabilité</w:t>
      </w:r>
    </w:p>
    <w:p>
      <w:pPr>
        <w:pStyle w:val="Heading2"/>
      </w:pPr>
      <w:r>
        <w:rPr>
          <w:rFonts w:ascii="Calibri" w:hAnsi="Calibri"/>
          <w:color w:val="0B6623"/>
        </w:rPr>
        <w:t>Maintenance</w:t>
      </w:r>
    </w:p>
    <w:p>
      <w:pPr>
        <w:pStyle w:val="Heading3"/>
      </w:pPr>
      <w:r>
        <w:rPr>
          <w:rFonts w:ascii="Calibri" w:hAnsi="Calibri"/>
          <w:color w:val="0B6623"/>
        </w:rPr>
        <w:t>Nettoyage des Logs Anciens</w:t>
      </w:r>
    </w:p>
    <w:p>
      <w:r>
        <w:rPr>
          <w:rFonts w:ascii="Calibri" w:hAnsi="Calibri"/>
        </w:rPr>
        <w:t>Pour nettoyer les logs de plus d'un an:</w:t>
      </w:r>
    </w:p>
    <w:p>
      <w:r>
        <w:rPr>
          <w:rFonts w:ascii="Consolas" w:hAnsi="Consolas"/>
          <w:color w:val="8A1C1C"/>
          <w:sz w:val="18"/>
        </w:rPr>
        <w:t>// Via Artisan</w:t>
      </w:r>
    </w:p>
    <w:p>
      <w:r>
        <w:rPr>
          <w:rFonts w:ascii="Consolas" w:hAnsi="Consolas"/>
          <w:color w:val="8A1C1C"/>
          <w:sz w:val="18"/>
        </w:rPr>
        <w:t>php artisan audit:clear-old --days=365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Ou via l'interface web</w:t>
      </w:r>
    </w:p>
    <w:p>
      <w:r>
        <w:rPr>
          <w:rFonts w:ascii="Consolas" w:hAnsi="Consolas"/>
          <w:color w:val="8A1C1C"/>
          <w:sz w:val="18"/>
        </w:rPr>
        <w:t>POST /admin/audit/clear-old (avec days=365)</w:t>
      </w:r>
    </w:p>
    <w:p>
      <w:r>
        <w:rPr>
          <w:rFonts w:ascii="Calibri" w:hAnsi="Calibri"/>
        </w:rPr>
        <w:t>Vous pouvez aussi créer une scheduled task:</w:t>
      </w:r>
    </w:p>
    <w:p>
      <w:r>
        <w:rPr>
          <w:rFonts w:ascii="Consolas" w:hAnsi="Consolas"/>
          <w:color w:val="8A1C1C"/>
          <w:sz w:val="18"/>
        </w:rPr>
        <w:t>// app/Console/Kernel.php</w:t>
      </w:r>
    </w:p>
    <w:p>
      <w:r>
        <w:rPr>
          <w:rFonts w:ascii="Consolas" w:hAnsi="Consolas"/>
          <w:color w:val="8A1C1C"/>
          <w:sz w:val="18"/>
        </w:rPr>
        <w:t>protected function schedule(Schedule $schedule)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$schedule-&gt;command('audit:clear-old', ['--days' =&gt; 365])-&gt;monthly();</w:t>
      </w:r>
    </w:p>
    <w:p>
      <w:r>
        <w:rPr>
          <w:rFonts w:ascii="Consolas" w:hAnsi="Consolas"/>
          <w:color w:val="8A1C1C"/>
          <w:sz w:val="18"/>
        </w:rPr>
        <w:t>}</w:t>
      </w:r>
    </w:p>
    <w:p>
      <w:pPr>
        <w:pStyle w:val="Heading3"/>
      </w:pPr>
      <w:r>
        <w:rPr>
          <w:rFonts w:ascii="Calibri" w:hAnsi="Calibri"/>
          <w:color w:val="0B6623"/>
        </w:rPr>
        <w:t>Metrics et Reporting</w:t>
      </w:r>
    </w:p>
    <w:p>
      <w:r>
        <w:rPr>
          <w:rFonts w:ascii="Consolas" w:hAnsi="Consolas"/>
          <w:color w:val="8A1C1C"/>
          <w:sz w:val="18"/>
        </w:rPr>
        <w:t>// Obtenir les statistiques</w:t>
      </w:r>
    </w:p>
    <w:p>
      <w:r>
        <w:rPr>
          <w:rFonts w:ascii="Consolas" w:hAnsi="Consolas"/>
          <w:color w:val="8A1C1C"/>
          <w:sz w:val="18"/>
        </w:rPr>
        <w:t>$stats = [</w:t>
      </w:r>
    </w:p>
    <w:p>
      <w:r>
        <w:rPr>
          <w:rFonts w:ascii="Consolas" w:hAnsi="Consolas"/>
          <w:color w:val="8A1C1C"/>
          <w:sz w:val="18"/>
        </w:rPr>
        <w:t xml:space="preserve">    'total_logs' =&gt; AuditLog::count(),</w:t>
      </w:r>
    </w:p>
    <w:p>
      <w:r>
        <w:rPr>
          <w:rFonts w:ascii="Consolas" w:hAnsi="Consolas"/>
          <w:color w:val="8A1C1C"/>
          <w:sz w:val="18"/>
        </w:rPr>
        <w:t xml:space="preserve">    'today' =&gt; AuditLog::whereDate('created_at', today())-&gt;count(),</w:t>
      </w:r>
    </w:p>
    <w:p>
      <w:r>
        <w:rPr>
          <w:rFonts w:ascii="Consolas" w:hAnsi="Consolas"/>
          <w:color w:val="8A1C1C"/>
          <w:sz w:val="18"/>
        </w:rPr>
        <w:t xml:space="preserve">    'by_action' =&gt; AuditLog::selectRaw('action, COUNT(*) as count')</w:t>
      </w:r>
    </w:p>
    <w:p>
      <w:r>
        <w:rPr>
          <w:rFonts w:ascii="Consolas" w:hAnsi="Consolas"/>
          <w:color w:val="8A1C1C"/>
          <w:sz w:val="18"/>
        </w:rPr>
        <w:t xml:space="preserve">                            -&gt;groupBy('action')</w:t>
      </w:r>
    </w:p>
    <w:p>
      <w:r>
        <w:rPr>
          <w:rFonts w:ascii="Consolas" w:hAnsi="Consolas"/>
          <w:color w:val="8A1C1C"/>
          <w:sz w:val="18"/>
        </w:rPr>
        <w:t xml:space="preserve">                            -&gt;get(),</w:t>
      </w:r>
    </w:p>
    <w:p>
      <w:r>
        <w:rPr>
          <w:rFonts w:ascii="Consolas" w:hAnsi="Consolas"/>
          <w:color w:val="8A1C1C"/>
          <w:sz w:val="18"/>
        </w:rPr>
        <w:t>];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Obtenir le top 10 des utilisateurs</w:t>
      </w:r>
    </w:p>
    <w:p>
      <w:r>
        <w:rPr>
          <w:rFonts w:ascii="Consolas" w:hAnsi="Consolas"/>
          <w:color w:val="8A1C1C"/>
          <w:sz w:val="18"/>
        </w:rPr>
        <w:t>$topUsers = AuditLog::selectRaw('user_name, COUNT(*) as count')</w:t>
      </w:r>
    </w:p>
    <w:p>
      <w:r>
        <w:rPr>
          <w:rFonts w:ascii="Consolas" w:hAnsi="Consolas"/>
          <w:color w:val="8A1C1C"/>
          <w:sz w:val="18"/>
        </w:rPr>
        <w:t xml:space="preserve">                     -&gt;groupBy('user_name')</w:t>
      </w:r>
    </w:p>
    <w:p>
      <w:r>
        <w:rPr>
          <w:rFonts w:ascii="Consolas" w:hAnsi="Consolas"/>
          <w:color w:val="8A1C1C"/>
          <w:sz w:val="18"/>
        </w:rPr>
        <w:t xml:space="preserve">                     -&gt;limit(10)</w:t>
      </w:r>
    </w:p>
    <w:p>
      <w:r>
        <w:rPr>
          <w:rFonts w:ascii="Consolas" w:hAnsi="Consolas"/>
          <w:color w:val="8A1C1C"/>
          <w:sz w:val="18"/>
        </w:rPr>
        <w:t xml:space="preserve">                     -&gt;get();</w:t>
      </w:r>
    </w:p>
    <w:p>
      <w:pPr>
        <w:pStyle w:val="Heading2"/>
      </w:pPr>
      <w:r>
        <w:rPr>
          <w:rFonts w:ascii="Calibri" w:hAnsi="Calibri"/>
          <w:color w:val="0B6623"/>
        </w:rPr>
        <w:t>Exemples d'Utilisation Réelle</w:t>
      </w:r>
    </w:p>
    <w:p>
      <w:pPr>
        <w:pStyle w:val="Heading3"/>
      </w:pPr>
      <w:r>
        <w:rPr>
          <w:rFonts w:ascii="Calibri" w:hAnsi="Calibri"/>
          <w:color w:val="0B6623"/>
        </w:rPr>
        <w:t>Exemple 1: Tracker les Modifications d'Infrastructure</w:t>
      </w:r>
    </w:p>
    <w:p>
      <w:r>
        <w:rPr>
          <w:rFonts w:ascii="Consolas" w:hAnsi="Consolas"/>
          <w:color w:val="8A1C1C"/>
          <w:sz w:val="18"/>
        </w:rPr>
        <w:t>class InfrastructureController extends Controller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public function update(Request $request, Infrastructure $infrastructure)</w:t>
      </w:r>
    </w:p>
    <w:p>
      <w:r>
        <w:rPr>
          <w:rFonts w:ascii="Consolas" w:hAnsi="Consolas"/>
          <w:color w:val="8A1C1C"/>
          <w:sz w:val="18"/>
        </w:rPr>
        <w:t xml:space="preserve">    {</w:t>
      </w:r>
    </w:p>
    <w:p>
      <w:r>
        <w:rPr>
          <w:rFonts w:ascii="Consolas" w:hAnsi="Consolas"/>
          <w:color w:val="8A1C1C"/>
          <w:sz w:val="18"/>
        </w:rPr>
        <w:t xml:space="preserve">        $oldValues = $infrastructure-&gt;toArray();</w:t>
      </w:r>
    </w:p>
    <w:p>
      <w:r>
        <w:rPr>
          <w:rFonts w:ascii="Consolas" w:hAnsi="Consolas"/>
          <w:color w:val="8A1C1C"/>
          <w:sz w:val="18"/>
        </w:rPr>
        <w:t xml:space="preserve">        </w:t>
      </w:r>
    </w:p>
    <w:p>
      <w:r>
        <w:rPr>
          <w:rFonts w:ascii="Consolas" w:hAnsi="Consolas"/>
          <w:color w:val="8A1C1C"/>
          <w:sz w:val="18"/>
        </w:rPr>
        <w:t xml:space="preserve">        $infrastructure-&gt;update($request-&gt;validated());</w:t>
      </w:r>
    </w:p>
    <w:p>
      <w:r>
        <w:rPr>
          <w:rFonts w:ascii="Consolas" w:hAnsi="Consolas"/>
          <w:color w:val="8A1C1C"/>
          <w:sz w:val="18"/>
        </w:rPr>
        <w:t xml:space="preserve">        </w:t>
      </w:r>
    </w:p>
    <w:p>
      <w:r>
        <w:rPr>
          <w:rFonts w:ascii="Consolas" w:hAnsi="Consolas"/>
          <w:color w:val="8A1C1C"/>
          <w:sz w:val="18"/>
        </w:rPr>
        <w:t xml:space="preserve">        // Le trait Auditable enregistre automatiquement!</w:t>
      </w:r>
    </w:p>
    <w:p>
      <w:r>
        <w:rPr>
          <w:rFonts w:ascii="Consolas" w:hAnsi="Consolas"/>
          <w:color w:val="8A1C1C"/>
          <w:sz w:val="18"/>
        </w:rPr>
        <w:t xml:space="preserve">        // Pas besoin d'appel manuel ici</w:t>
      </w:r>
    </w:p>
    <w:p>
      <w:r>
        <w:rPr>
          <w:rFonts w:ascii="Consolas" w:hAnsi="Consolas"/>
          <w:color w:val="8A1C1C"/>
          <w:sz w:val="18"/>
        </w:rPr>
        <w:t xml:space="preserve">        </w:t>
      </w:r>
    </w:p>
    <w:p>
      <w:r>
        <w:rPr>
          <w:rFonts w:ascii="Consolas" w:hAnsi="Consolas"/>
          <w:color w:val="8A1C1C"/>
          <w:sz w:val="18"/>
        </w:rPr>
        <w:t xml:space="preserve">        return redirect()-&gt;back()-&gt;with('success', 'Infrastructure mise à jour');</w:t>
      </w:r>
    </w:p>
    <w:p>
      <w:r>
        <w:rPr>
          <w:rFonts w:ascii="Consolas" w:hAnsi="Consolas"/>
          <w:color w:val="8A1C1C"/>
          <w:sz w:val="18"/>
        </w:rPr>
        <w:t xml:space="preserve">    }</w:t>
      </w:r>
    </w:p>
    <w:p>
      <w:r>
        <w:rPr>
          <w:rFonts w:ascii="Consolas" w:hAnsi="Consolas"/>
          <w:color w:val="8A1C1C"/>
          <w:sz w:val="18"/>
        </w:rPr>
        <w:t>}</w:t>
      </w:r>
    </w:p>
    <w:p>
      <w:pPr>
        <w:pStyle w:val="Heading3"/>
      </w:pPr>
      <w:r>
        <w:rPr>
          <w:rFonts w:ascii="Calibri" w:hAnsi="Calibri"/>
          <w:color w:val="0B6623"/>
        </w:rPr>
        <w:t>Exemple 2: Export avec Audit</w:t>
      </w:r>
    </w:p>
    <w:p>
      <w:r>
        <w:rPr>
          <w:rFonts w:ascii="Consolas" w:hAnsi="Consolas"/>
          <w:color w:val="8A1C1C"/>
          <w:sz w:val="18"/>
        </w:rPr>
        <w:t>public function exportInfrastructures(Request $request)</w:t>
      </w:r>
    </w:p>
    <w:p>
      <w:r>
        <w:rPr>
          <w:rFonts w:ascii="Consolas" w:hAnsi="Consolas"/>
          <w:color w:val="8A1C1C"/>
          <w:sz w:val="18"/>
        </w:rPr>
        <w:t>{</w:t>
      </w:r>
    </w:p>
    <w:p>
      <w:r>
        <w:rPr>
          <w:rFonts w:ascii="Consolas" w:hAnsi="Consolas"/>
          <w:color w:val="8A1C1C"/>
          <w:sz w:val="18"/>
        </w:rPr>
        <w:t xml:space="preserve">    $infrastructures = Infrastructure::where(</w:t>
      </w:r>
    </w:p>
    <w:p>
      <w:r>
        <w:rPr>
          <w:rFonts w:ascii="Consolas" w:hAnsi="Consolas"/>
          <w:color w:val="8A1C1C"/>
          <w:sz w:val="18"/>
        </w:rPr>
        <w:t xml:space="preserve">        'commune_id', $request-&gt;commune_id</w:t>
      </w:r>
    </w:p>
    <w:p>
      <w:r>
        <w:rPr>
          <w:rFonts w:ascii="Consolas" w:hAnsi="Consolas"/>
          <w:color w:val="8A1C1C"/>
          <w:sz w:val="18"/>
        </w:rPr>
        <w:t xml:space="preserve">    )-&gt;get();</w:t>
      </w:r>
    </w:p>
    <w:p>
      <w:r>
        <w:rPr>
          <w:rFonts w:ascii="Consolas" w:hAnsi="Consolas"/>
          <w:color w:val="8A1C1C"/>
          <w:sz w:val="18"/>
        </w:rPr>
        <w:t xml:space="preserve">    </w:t>
      </w:r>
    </w:p>
    <w:p>
      <w:r>
        <w:rPr>
          <w:rFonts w:ascii="Consolas" w:hAnsi="Consolas"/>
          <w:color w:val="8A1C1C"/>
          <w:sz w:val="18"/>
        </w:rPr>
        <w:t xml:space="preserve">    // Enregistrer l'export</w:t>
      </w:r>
    </w:p>
    <w:p>
      <w:r>
        <w:rPr>
          <w:rFonts w:ascii="Consolas" w:hAnsi="Consolas"/>
          <w:color w:val="8A1C1C"/>
          <w:sz w:val="18"/>
        </w:rPr>
        <w:t xml:space="preserve">    AuditService::logExport('Infrastructures', count($infrastructures), [</w:t>
      </w:r>
    </w:p>
    <w:p>
      <w:r>
        <w:rPr>
          <w:rFonts w:ascii="Consolas" w:hAnsi="Consolas"/>
          <w:color w:val="8A1C1C"/>
          <w:sz w:val="18"/>
        </w:rPr>
        <w:t xml:space="preserve">        'commune_id' =&gt; $request-&gt;commune_id,</w:t>
      </w:r>
    </w:p>
    <w:p>
      <w:r>
        <w:rPr>
          <w:rFonts w:ascii="Consolas" w:hAnsi="Consolas"/>
          <w:color w:val="8A1C1C"/>
          <w:sz w:val="18"/>
        </w:rPr>
        <w:t xml:space="preserve">        'filters' =&gt; $request-&gt;except('_token'),</w:t>
      </w:r>
    </w:p>
    <w:p>
      <w:r>
        <w:rPr>
          <w:rFonts w:ascii="Consolas" w:hAnsi="Consolas"/>
          <w:color w:val="8A1C1C"/>
          <w:sz w:val="18"/>
        </w:rPr>
        <w:t xml:space="preserve">    ]);</w:t>
      </w:r>
    </w:p>
    <w:p>
      <w:r>
        <w:rPr>
          <w:rFonts w:ascii="Consolas" w:hAnsi="Consolas"/>
          <w:color w:val="8A1C1C"/>
          <w:sz w:val="18"/>
        </w:rPr>
        <w:t xml:space="preserve">    </w:t>
      </w:r>
    </w:p>
    <w:p>
      <w:r>
        <w:rPr>
          <w:rFonts w:ascii="Consolas" w:hAnsi="Consolas"/>
          <w:color w:val="8A1C1C"/>
          <w:sz w:val="18"/>
        </w:rPr>
        <w:t xml:space="preserve">    // Générer et retourner le fichier</w:t>
      </w:r>
    </w:p>
    <w:p>
      <w:r>
        <w:rPr>
          <w:rFonts w:ascii="Consolas" w:hAnsi="Consolas"/>
          <w:color w:val="8A1C1C"/>
          <w:sz w:val="18"/>
        </w:rPr>
        <w:t xml:space="preserve">    return response()-&gt;download($file);</w:t>
      </w:r>
    </w:p>
    <w:p>
      <w:r>
        <w:rPr>
          <w:rFonts w:ascii="Consolas" w:hAnsi="Consolas"/>
          <w:color w:val="8A1C1C"/>
          <w:sz w:val="18"/>
        </w:rPr>
        <w:t>}</w:t>
      </w:r>
    </w:p>
    <w:p>
      <w:pPr>
        <w:pStyle w:val="Heading3"/>
      </w:pPr>
      <w:r>
        <w:rPr>
          <w:rFonts w:ascii="Calibri" w:hAnsi="Calibri"/>
          <w:color w:val="0B6623"/>
        </w:rPr>
        <w:t>Exemple 3: Consulter l'Historique</w:t>
      </w:r>
    </w:p>
    <w:p>
      <w:r>
        <w:rPr>
          <w:rFonts w:ascii="Consolas" w:hAnsi="Consolas"/>
          <w:color w:val="8A1C1C"/>
          <w:sz w:val="18"/>
        </w:rPr>
        <w:t>// Obtenir les 50 dernières actions d'un utilisateur</w:t>
      </w:r>
    </w:p>
    <w:p>
      <w:r>
        <w:rPr>
          <w:rFonts w:ascii="Consolas" w:hAnsi="Consolas"/>
          <w:color w:val="8A1C1C"/>
          <w:sz w:val="18"/>
        </w:rPr>
        <w:t>$userActivity = AuditService::getUserActivity($user, 50);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foreach ($userActivity as $log) {</w:t>
      </w:r>
    </w:p>
    <w:p>
      <w:r>
        <w:rPr>
          <w:rFonts w:ascii="Consolas" w:hAnsi="Consolas"/>
          <w:color w:val="8A1C1C"/>
          <w:sz w:val="18"/>
        </w:rPr>
        <w:t xml:space="preserve">    echo "{$log-&gt;created_at}: {$log-&gt;user_name} - {$log-&gt;action}";</w:t>
      </w:r>
    </w:p>
    <w:p>
      <w:r>
        <w:rPr>
          <w:rFonts w:ascii="Consolas" w:hAnsi="Consolas"/>
          <w:color w:val="8A1C1C"/>
          <w:sz w:val="18"/>
        </w:rPr>
        <w:t>}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Obtenir l'historique complet d'une infrastructure</w:t>
      </w:r>
    </w:p>
    <w:p>
      <w:r>
        <w:rPr>
          <w:rFonts w:ascii="Consolas" w:hAnsi="Consolas"/>
          <w:color w:val="8A1C1C"/>
          <w:sz w:val="18"/>
        </w:rPr>
        <w:t>$history = AuditService::getModelHistory($infrastructure, 100);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// Obtenir les logs de ce mois</w:t>
      </w:r>
    </w:p>
    <w:p>
      <w:r>
        <w:rPr>
          <w:rFonts w:ascii="Consolas" w:hAnsi="Consolas"/>
          <w:color w:val="8A1C1C"/>
          <w:sz w:val="18"/>
        </w:rPr>
        <w:t>$monthlyLogs = AuditService::getRecentLogs(30);</w:t>
      </w:r>
    </w:p>
    <w:p>
      <w:pPr>
        <w:pStyle w:val="Heading2"/>
      </w:pPr>
      <w:r>
        <w:rPr>
          <w:rFonts w:ascii="Calibri" w:hAnsi="Calibri"/>
          <w:color w:val="0B6623"/>
        </w:rPr>
        <w:t>Dépannage</w:t>
      </w:r>
    </w:p>
    <w:p>
      <w:pPr>
        <w:pStyle w:val="Heading3"/>
      </w:pPr>
      <w:r>
        <w:rPr>
          <w:rFonts w:ascii="Calibri" w:hAnsi="Calibri"/>
          <w:color w:val="0B6623"/>
        </w:rPr>
        <w:t>Les logs ne s'enregistrent pas</w:t>
      </w:r>
    </w:p>
    <w:p>
      <w:pPr>
        <w:pStyle w:val="ListNumber"/>
      </w:pPr>
      <w:r>
        <w:rPr>
          <w:rFonts w:ascii="Calibri" w:hAnsi="Calibri"/>
        </w:rPr>
        <w:t xml:space="preserve">Vérifier que le trait </w:t>
      </w:r>
      <w:r>
        <w:rPr>
          <w:rFonts w:ascii="Consolas" w:hAnsi="Consolas"/>
          <w:color w:val="8A1C1C"/>
          <w:sz w:val="18"/>
        </w:rPr>
        <w:t>Auditable</w:t>
      </w:r>
      <w:r>
        <w:rPr>
          <w:rFonts w:ascii="Calibri" w:hAnsi="Calibri"/>
        </w:rPr>
        <w:t xml:space="preserve"> est ajouté au modèle</w:t>
      </w:r>
    </w:p>
    <w:p>
      <w:pPr>
        <w:pStyle w:val="ListNumber"/>
      </w:pPr>
      <w:r>
        <w:rPr>
          <w:rFonts w:ascii="Calibri" w:hAnsi="Calibri"/>
        </w:rPr>
        <w:t xml:space="preserve">Vérifier les listeners dans </w:t>
      </w:r>
      <w:r>
        <w:rPr>
          <w:rFonts w:ascii="Consolas" w:hAnsi="Consolas"/>
          <w:color w:val="8A1C1C"/>
          <w:sz w:val="18"/>
        </w:rPr>
        <w:t>EventServiceProvider</w:t>
      </w:r>
    </w:p>
    <w:p>
      <w:pPr>
        <w:pStyle w:val="ListNumber"/>
      </w:pPr>
      <w:r>
        <w:rPr>
          <w:rFonts w:ascii="Calibri" w:hAnsi="Calibri"/>
        </w:rPr>
        <w:t xml:space="preserve">Vérifier que la table </w:t>
      </w:r>
      <w:r>
        <w:rPr>
          <w:rFonts w:ascii="Consolas" w:hAnsi="Consolas"/>
          <w:color w:val="8A1C1C"/>
          <w:sz w:val="18"/>
        </w:rPr>
        <w:t>audit_logs</w:t>
      </w:r>
      <w:r>
        <w:rPr>
          <w:rFonts w:ascii="Calibri" w:hAnsi="Calibri"/>
        </w:rPr>
        <w:t xml:space="preserve"> existe</w:t>
      </w:r>
    </w:p>
    <w:p>
      <w:pPr>
        <w:pStyle w:val="ListNumber"/>
      </w:pPr>
      <w:r>
        <w:rPr>
          <w:rFonts w:ascii="Calibri" w:hAnsi="Calibri"/>
        </w:rPr>
        <w:t xml:space="preserve">Vérifier les logs d'erreur: </w:t>
      </w:r>
      <w:r>
        <w:rPr>
          <w:rFonts w:ascii="Consolas" w:hAnsi="Consolas"/>
          <w:color w:val="8A1C1C"/>
          <w:sz w:val="18"/>
        </w:rPr>
        <w:t>storage/logs/laravel.log</w:t>
      </w:r>
    </w:p>
    <w:p>
      <w:pPr>
        <w:pStyle w:val="Heading3"/>
      </w:pPr>
      <w:r>
        <w:rPr>
          <w:rFonts w:ascii="Calibri" w:hAnsi="Calibri"/>
          <w:color w:val="0B6623"/>
        </w:rPr>
        <w:t>Les vues ne s'affichent pas</w:t>
      </w:r>
    </w:p>
    <w:p>
      <w:pPr>
        <w:pStyle w:val="ListNumber"/>
      </w:pPr>
      <w:r>
        <w:rPr>
          <w:rFonts w:ascii="Calibri" w:hAnsi="Calibri"/>
        </w:rPr>
        <w:t>Vérifier que vous êtes connecté en tant que super admin</w:t>
      </w:r>
    </w:p>
    <w:p>
      <w:pPr>
        <w:pStyle w:val="ListNumber"/>
      </w:pPr>
      <w:r>
        <w:rPr>
          <w:rFonts w:ascii="Calibri" w:hAnsi="Calibri"/>
        </w:rPr>
        <w:t>Vérifier que les routes d'audit sont enregistrées</w:t>
      </w:r>
    </w:p>
    <w:p>
      <w:pPr>
        <w:pStyle w:val="ListNumber"/>
      </w:pPr>
      <w:r>
        <w:rPr>
          <w:rFonts w:ascii="Calibri" w:hAnsi="Calibri"/>
        </w:rPr>
        <w:t xml:space="preserve">Vérifier que le répertoire </w:t>
      </w:r>
      <w:r>
        <w:rPr>
          <w:rFonts w:ascii="Consolas" w:hAnsi="Consolas"/>
          <w:color w:val="8A1C1C"/>
          <w:sz w:val="18"/>
        </w:rPr>
        <w:t>resources/views/audit</w:t>
      </w:r>
      <w:r>
        <w:rPr>
          <w:rFonts w:ascii="Calibri" w:hAnsi="Calibri"/>
        </w:rPr>
        <w:t xml:space="preserve"> existe</w:t>
      </w:r>
    </w:p>
    <w:p>
      <w:pPr>
        <w:pStyle w:val="Heading3"/>
      </w:pPr>
      <w:r>
        <w:rPr>
          <w:rFonts w:ascii="Calibri" w:hAnsi="Calibri"/>
          <w:color w:val="0B6623"/>
        </w:rPr>
        <w:t>Performance Lente</w:t>
      </w:r>
    </w:p>
    <w:p>
      <w:pPr>
        <w:pStyle w:val="ListNumber"/>
      </w:pPr>
      <w:r>
        <w:rPr>
          <w:rFonts w:ascii="Calibri" w:hAnsi="Calibri"/>
        </w:rPr>
        <w:t xml:space="preserve">Purger les vieux logs: </w:t>
      </w:r>
      <w:r>
        <w:rPr>
          <w:rFonts w:ascii="Consolas" w:hAnsi="Consolas"/>
          <w:color w:val="8A1C1C"/>
          <w:sz w:val="18"/>
        </w:rPr>
        <w:t>php artisan audit:clear-old --days=90</w:t>
      </w:r>
    </w:p>
    <w:p>
      <w:pPr>
        <w:pStyle w:val="ListNumber"/>
      </w:pPr>
      <w:r>
        <w:rPr>
          <w:rFonts w:ascii="Calibri" w:hAnsi="Calibri"/>
        </w:rPr>
        <w:t>Ajouter des indexes additionnels si nécessaire</w:t>
      </w:r>
    </w:p>
    <w:p>
      <w:pPr>
        <w:pStyle w:val="ListNumber"/>
      </w:pPr>
      <w:r>
        <w:rPr>
          <w:rFonts w:ascii="Calibri" w:hAnsi="Calibri"/>
        </w:rPr>
        <w:t>Considérer l'archivage des logs très anciens</w:t>
      </w:r>
    </w:p>
    <w:p>
      <w:pPr>
        <w:pStyle w:val="Heading2"/>
      </w:pPr>
      <w:r>
        <w:rPr>
          <w:rFonts w:ascii="Calibri" w:hAnsi="Calibri"/>
          <w:color w:val="0B6623"/>
        </w:rPr>
        <w:t>Points Clés à Retenir</w:t>
      </w:r>
    </w:p>
    <w:p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Automatique</w:t>
      </w:r>
      <w:r>
        <w:rPr>
          <w:rFonts w:ascii="Calibri" w:hAnsi="Calibri"/>
        </w:rPr>
        <w:t xml:space="preserve"> - Les modèles avec le trait </w:t>
      </w:r>
      <w:r>
        <w:rPr>
          <w:rFonts w:ascii="Consolas" w:hAnsi="Consolas"/>
          <w:color w:val="8A1C1C"/>
          <w:sz w:val="18"/>
        </w:rPr>
        <w:t>Auditable</w:t>
      </w:r>
      <w:r>
        <w:rPr>
          <w:rFonts w:ascii="Calibri" w:hAnsi="Calibri"/>
        </w:rPr>
        <w:t xml:space="preserve"> enregistrent tout automatiquement</w:t>
      </w:r>
    </w:p>
    <w:p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Complet</w:t>
      </w:r>
      <w:r>
        <w:rPr>
          <w:rFonts w:ascii="Calibri" w:hAnsi="Calibri"/>
        </w:rPr>
        <w:t xml:space="preserve"> - Toutes les actions importantes (connexions, CRUD, exports) sont capturées</w:t>
      </w:r>
    </w:p>
    <w:p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Sécurisé</w:t>
      </w:r>
      <w:r>
        <w:rPr>
          <w:rFonts w:ascii="Calibri" w:hAnsi="Calibri"/>
        </w:rPr>
        <w:t xml:space="preserve"> - Seuls les super admins peuvent voir les logs</w:t>
      </w:r>
    </w:p>
    <w:p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Traçable</w:t>
      </w:r>
      <w:r>
        <w:rPr>
          <w:rFonts w:ascii="Calibri" w:hAnsi="Calibri"/>
        </w:rPr>
        <w:t xml:space="preserve"> - IP, User Agent, URL sont enregistrés</w:t>
      </w:r>
    </w:p>
    <w:p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Queryable</w:t>
      </w:r>
      <w:r>
        <w:rPr>
          <w:rFonts w:ascii="Calibri" w:hAnsi="Calibri"/>
        </w:rPr>
        <w:t xml:space="preserve"> - Recherche facile par utilisateur, action, entité, date</w:t>
      </w:r>
    </w:p>
    <w:p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Exportable</w:t>
      </w:r>
      <w:r>
        <w:rPr>
          <w:rFonts w:ascii="Calibri" w:hAnsi="Calibri"/>
        </w:rPr>
        <w:t xml:space="preserve"> - Export en CSV pour analyse externe</w:t>
      </w:r>
    </w:p>
    <w:p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Maintenable</w:t>
      </w:r>
      <w:r>
        <w:rPr>
          <w:rFonts w:ascii="Calibri" w:hAnsi="Calibri"/>
        </w:rPr>
        <w:t xml:space="preserve"> - Nettoyage automatique des vieux logs possible</w:t>
      </w:r>
    </w:p>
    <w:p>
      <w:pPr>
        <w:pStyle w:val="Heading2"/>
      </w:pPr>
      <w:r>
        <w:rPr>
          <w:rFonts w:ascii="Calibri" w:hAnsi="Calibri"/>
          <w:color w:val="0B6623"/>
        </w:rPr>
        <w:t>Fichiers Clés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Fichier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app/Models/AuditLog.php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Modèle d'entité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app/Services/AuditService.php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Service de logging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app/Traits/Auditable.php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Trait pour audit automatique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app/Listeners/LogAuthenticated*.php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Listeners pour login/logout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app/Http/Controllers/AuditLogController.php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Contrôleur d'affichage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database/migrations/*_create_audit_logs_table.php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Migration BD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resources/views/audit/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Vues du dashboard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routes/web.php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Routes d'audit</w:t>
            </w:r>
          </w:p>
        </w:tc>
      </w:tr>
    </w:tbl>
    <w:p/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1.0</w:t>
      </w:r>
    </w:p>
    <w:p>
      <w:r>
        <w:rPr>
          <w:rFonts w:ascii="Calibri" w:hAnsi="Calibri"/>
          <w:b/>
        </w:rPr>
        <w:t>Date de Création:</w:t>
      </w:r>
      <w:r>
        <w:rPr>
          <w:rFonts w:ascii="Calibri" w:hAnsi="Calibri"/>
        </w:rPr>
        <w:t xml:space="preserve"> 04/04/2026</w:t>
      </w:r>
    </w:p>
    <w:p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✅ Production Ready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